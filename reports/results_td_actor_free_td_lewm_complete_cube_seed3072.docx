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line="240" w:lineRule="auto"/>
      </w:pPr>
      <w:r>
        <w:rPr>
          <w:rFonts w:ascii="Arial Unicode MS" w:hAnsi="Arial Unicode MS" w:eastAsia="Arial Unicode MS" w:cs="Arial Unicode MS"/>
          <w:b/>
          <w:i w:val="0"/>
          <w:color w:val="2E74B5"/>
          <w:sz w:val="15"/>
        </w:rPr>
        <w:t>ACTOR-FREE TD-LEWM  ·  COMPLETE 7×3 CONTROLLED ABLATION</w:t>
      </w:r>
    </w:p>
    <w:p>
      <w:pPr>
        <w:pStyle w:val="Title"/>
        <w:keepNext/>
        <w:spacing w:before="0" w:after="20" w:line="240" w:lineRule="auto"/>
      </w:pPr>
      <w:r>
        <w:rPr>
          <w:rFonts w:ascii="Arial Unicode MS" w:hAnsi="Arial Unicode MS" w:eastAsia="Arial Unicode MS" w:cs="Arial Unicode MS"/>
          <w:b/>
          <w:i w:val="0"/>
          <w:color w:val="17324D"/>
          <w:sz w:val="39"/>
        </w:rPr>
        <w:t>Results TD</w:t>
      </w:r>
    </w:p>
    <w:p>
      <w:pPr>
        <w:pStyle w:val="Subtitle"/>
        <w:keepNext/>
        <w:spacing w:before="0" w:after="80" w:line="240" w:lineRule="auto"/>
      </w:pPr>
      <w:r>
        <w:rPr>
          <w:rFonts w:ascii="Arial Unicode MS" w:hAnsi="Arial Unicode MS" w:eastAsia="Arial Unicode MS" w:cs="Arial Unicode MS"/>
          <w:b w:val="0"/>
          <w:i w:val="0"/>
          <w:color w:val="5C6975"/>
          <w:sz w:val="16"/>
        </w:rPr>
        <w:t>swm/OGBCube-v0  |  dataset quentinll/lewm-cube  |  training seed 3072  |  planning seed 42</w:t>
      </w:r>
    </w:p>
    <w:p>
      <w:pPr>
        <w:keepNext w:val="0"/>
        <w:spacing w:before="20" w:after="60" w:line="250" w:lineRule="auto"/>
        <w:shd w:fill="F4F7FA"/>
        <w:pBdr>
          <w:left w:val="single" w:sz="18" w:space="8" w:color="2E74B5"/>
        </w:pBdr>
      </w:pPr>
      <w:r>
        <w:rPr>
          <w:rFonts w:ascii="Arial Unicode MS" w:hAnsi="Arial Unicode MS" w:eastAsia="Arial Unicode MS" w:cs="Arial Unicode MS"/>
          <w:b/>
          <w:i w:val="0"/>
          <w:color w:val="17324D"/>
          <w:sz w:val="15"/>
        </w:rPr>
        <w:t>Locked protocol: all 7 methods completed 10 epochs / 127,960 optimizer updates; each method was evaluated with 3 scores, for 21 formal O50 runs. goal offset=50; common selection SHA-256=e46ea81cce2e….</w:t>
      </w:r>
      <w:r>
        <w:rPr>
          <w:rFonts w:ascii="Arial Unicode MS" w:hAnsi="Arial Unicode MS" w:eastAsia="Arial Unicode MS"/>
          <w:b/>
          <w:color w:val="7A5A00"/>
          <w:sz w:val="19"/>
        </w:rPr>
        <w:t xml:space="preserve"> The complete seven-score cross-version section follows the preserved Legacy and V0/V1 reference pages.</w:t>
      </w:r>
    </w:p>
    <w:p>
      <w:pPr>
        <w:pStyle w:val="Heading2"/>
        <w:keepNext/>
        <w:spacing w:before="60" w:after="40" w:line="240" w:lineRule="auto"/>
      </w:pPr>
      <w:r>
        <w:rPr>
          <w:rFonts w:ascii="Arial Unicode MS" w:hAnsi="Arial Unicode MS" w:eastAsia="Arial Unicode MS" w:cs="Arial Unicode MS"/>
          <w:b/>
          <w:i w:val="0"/>
          <w:color w:val="000000"/>
          <w:sz w:val="20"/>
        </w:rPr>
        <w:t>Combined O50 ranking</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700"/>
        <w:gridCol w:w="3800"/>
        <w:gridCol w:w="2200"/>
        <w:gridCol w:w="1900"/>
        <w:gridCol w:w="1800"/>
        <w:gridCol w:w="1500"/>
        <w:gridCol w:w="2500"/>
      </w:tblGrid>
      <w:tr>
        <w:trPr>
          <w:tblHeader w:val="true"/>
          <w:cantSplit/>
        </w:trPr>
        <w:tc>
          <w:tcPr>
            <w:tcW w:type="dxa" w:w="7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Rank</w:t>
            </w:r>
          </w:p>
        </w:tc>
        <w:tc>
          <w:tcPr>
            <w:tcW w:type="dxa" w:w="38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Method</w:t>
            </w:r>
          </w:p>
        </w:tc>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Family</w:t>
            </w:r>
          </w:p>
        </w:tc>
        <w:tc>
          <w:tcPr>
            <w:tcW w:type="dxa" w:w="19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Combined</w:t>
            </w:r>
          </w:p>
        </w:tc>
        <w:tc>
          <w:tcPr>
            <w:tcW w:type="dxa" w:w="18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Successes</w:t>
            </w:r>
          </w:p>
        </w:tc>
        <w:tc>
          <w:tcPr>
            <w:tcW w:type="dxa" w:w="1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Rate</w:t>
            </w:r>
          </w:p>
        </w:tc>
        <w:tc>
          <w:tcPr>
            <w:tcW w:type="dxa" w:w="2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Elapsed</w:t>
            </w:r>
          </w:p>
        </w:tc>
      </w:tr>
      <w:tr>
        <w:trPr>
          <w:cantSplit/>
        </w:trPr>
        <w:tc>
          <w:tcPr>
            <w:tcW w:type="dxa" w:w="7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w:t>
            </w:r>
          </w:p>
        </w:tc>
        <w:tc>
          <w:tcPr>
            <w:tcW w:type="dxa" w:w="3800"/>
            <w:vAlign w:val="center"/>
            <w:shd w:fill="EAF5EE"/>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Hybrid</w:t>
            </w:r>
          </w:p>
        </w:tc>
        <w:tc>
          <w:tcPr>
            <w:tcW w:type="dxa" w:w="22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27/50</w:t>
            </w:r>
          </w:p>
        </w:tc>
        <w:tc>
          <w:tcPr>
            <w:tcW w:type="dxa" w:w="15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54%</w:t>
            </w:r>
          </w:p>
        </w:tc>
        <w:tc>
          <w:tcPr>
            <w:tcW w:type="dxa" w:w="25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14:34.6</w:t>
            </w:r>
          </w:p>
        </w:tc>
      </w:tr>
      <w:tr>
        <w:trPr>
          <w:cantSplit/>
        </w:trPr>
        <w:tc>
          <w:tcPr>
            <w:tcW w:type="dxa" w:w="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w:t>
            </w:r>
          </w:p>
        </w:tc>
        <w:tc>
          <w:tcPr>
            <w:tcW w:type="dxa" w:w="38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Serial Decoupled</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23/50</w:t>
            </w:r>
          </w:p>
        </w:tc>
        <w:tc>
          <w:tcPr>
            <w:tcW w:type="dxa" w:w="1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46%</w:t>
            </w:r>
          </w:p>
        </w:tc>
        <w:tc>
          <w:tcPr>
            <w:tcW w:type="dxa" w:w="2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16:32.9</w:t>
            </w:r>
          </w:p>
        </w:tc>
      </w:tr>
      <w:tr>
        <w:trPr>
          <w:cantSplit/>
        </w:trPr>
        <w:tc>
          <w:tcPr>
            <w:tcW w:type="dxa" w:w="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w:t>
            </w:r>
          </w:p>
        </w:tc>
        <w:tc>
          <w:tcPr>
            <w:tcW w:type="dxa" w:w="38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Imaginary Hybrid</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23/50</w:t>
            </w:r>
          </w:p>
        </w:tc>
        <w:tc>
          <w:tcPr>
            <w:tcW w:type="dxa" w:w="1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46%</w:t>
            </w:r>
          </w:p>
        </w:tc>
        <w:tc>
          <w:tcPr>
            <w:tcW w:type="dxa" w:w="2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16:29.2</w:t>
            </w:r>
          </w:p>
        </w:tc>
      </w:tr>
      <w:tr>
        <w:trPr>
          <w:cantSplit/>
        </w:trPr>
        <w:tc>
          <w:tcPr>
            <w:tcW w:type="dxa" w:w="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w:t>
            </w:r>
          </w:p>
        </w:tc>
        <w:tc>
          <w:tcPr>
            <w:tcW w:type="dxa" w:w="38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Parallel Real</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22/50</w:t>
            </w:r>
          </w:p>
        </w:tc>
        <w:tc>
          <w:tcPr>
            <w:tcW w:type="dxa" w:w="1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44%</w:t>
            </w:r>
          </w:p>
        </w:tc>
        <w:tc>
          <w:tcPr>
            <w:tcW w:type="dxa" w:w="2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17:20.4</w:t>
            </w:r>
          </w:p>
        </w:tc>
      </w:tr>
      <w:tr>
        <w:trPr>
          <w:cantSplit/>
        </w:trPr>
        <w:tc>
          <w:tcPr>
            <w:tcW w:type="dxa" w:w="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5</w:t>
            </w:r>
          </w:p>
        </w:tc>
        <w:tc>
          <w:tcPr>
            <w:tcW w:type="dxa" w:w="38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Serial Coupled</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20/50</w:t>
            </w:r>
          </w:p>
        </w:tc>
        <w:tc>
          <w:tcPr>
            <w:tcW w:type="dxa" w:w="1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40%</w:t>
            </w:r>
          </w:p>
        </w:tc>
        <w:tc>
          <w:tcPr>
            <w:tcW w:type="dxa" w:w="2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17:55.9</w:t>
            </w:r>
          </w:p>
        </w:tc>
      </w:tr>
      <w:tr>
        <w:trPr>
          <w:cantSplit/>
        </w:trPr>
        <w:tc>
          <w:tcPr>
            <w:tcW w:type="dxa" w:w="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6</w:t>
            </w:r>
          </w:p>
        </w:tc>
        <w:tc>
          <w:tcPr>
            <w:tcW w:type="dxa" w:w="38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Goal Hybrid</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w:t>
            </w:r>
          </w:p>
        </w:tc>
        <w:tc>
          <w:tcPr>
            <w:tcW w:type="dxa" w:w="1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38%</w:t>
            </w:r>
          </w:p>
        </w:tc>
        <w:tc>
          <w:tcPr>
            <w:tcW w:type="dxa" w:w="2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18:56.5</w:t>
            </w:r>
          </w:p>
        </w:tc>
      </w:tr>
      <w:tr>
        <w:trPr>
          <w:cantSplit/>
        </w:trPr>
        <w:tc>
          <w:tcPr>
            <w:tcW w:type="dxa" w:w="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6</w:t>
            </w:r>
          </w:p>
        </w:tc>
        <w:tc>
          <w:tcPr>
            <w:tcW w:type="dxa" w:w="38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Direct Goal Critic Hybrid</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Direct critic</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f_plus_c</w:t>
            </w:r>
          </w:p>
        </w:tc>
        <w:tc>
          <w:tcPr>
            <w:tcW w:type="dxa" w:w="18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w:t>
            </w:r>
          </w:p>
        </w:tc>
        <w:tc>
          <w:tcPr>
            <w:tcW w:type="dxa" w:w="1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38%</w:t>
            </w:r>
          </w:p>
        </w:tc>
        <w:tc>
          <w:tcPr>
            <w:tcW w:type="dxa" w:w="2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18:47.4</w:t>
            </w:r>
          </w:p>
        </w:tc>
      </w:tr>
    </w:tbl>
    <w:p>
      <w:pPr>
        <w:keepNext w:val="0"/>
        <w:spacing w:before="40" w:after="60" w:line="240" w:lineRule="auto"/>
      </w:pPr>
      <w:r>
        <w:rPr>
          <w:rFonts w:ascii="Arial Unicode MS" w:hAnsi="Arial Unicode MS" w:eastAsia="Arial Unicode MS" w:cs="Arial Unicode MS"/>
          <w:b w:val="0"/>
          <w:i/>
          <w:color w:val="5C6975"/>
          <w:sz w:val="13"/>
        </w:rPr>
        <w:t>Table 1. Ranking uses only the pre-specified combined column; equal success counts share a rank. The best of the three score columns is not selected post hoc.</w:t>
      </w:r>
    </w:p>
    <w:p>
      <w:pPr>
        <w:pStyle w:val="Heading2"/>
        <w:keepNext/>
        <w:spacing w:before="60" w:after="40" w:line="240" w:lineRule="auto"/>
      </w:pPr>
      <w:r>
        <w:rPr>
          <w:rFonts w:ascii="Arial Unicode MS" w:hAnsi="Arial Unicode MS" w:eastAsia="Arial Unicode MS" w:cs="Arial Unicode MS"/>
          <w:b/>
          <w:i w:val="0"/>
          <w:color w:val="000000"/>
          <w:sz w:val="20"/>
        </w:rPr>
        <w:t>7×3 inference-score matrix</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3600"/>
        <w:gridCol w:w="1700"/>
        <w:gridCol w:w="2400"/>
        <w:gridCol w:w="2400"/>
        <w:gridCol w:w="3000"/>
        <w:gridCol w:w="1300"/>
      </w:tblGrid>
      <w:tr>
        <w:trPr>
          <w:tblHeader w:val="true"/>
          <w:cantSplit/>
        </w:trPr>
        <w:tc>
          <w:tcPr>
            <w:tcW w:type="dxa" w:w="36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Method</w:t>
            </w:r>
          </w:p>
        </w:tc>
        <w:tc>
          <w:tcPr>
            <w:tcW w:type="dxa" w:w="17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Tail type</w:t>
            </w:r>
          </w:p>
        </w:tc>
        <w:tc>
          <w:tcPr>
            <w:tcW w:type="dxa" w:w="24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F-only</w:t>
            </w:r>
          </w:p>
        </w:tc>
        <w:tc>
          <w:tcPr>
            <w:tcW w:type="dxa" w:w="24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G/C-only</w:t>
            </w:r>
          </w:p>
        </w:tc>
        <w:tc>
          <w:tcPr>
            <w:tcW w:type="dxa" w:w="30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F+G / F+C</w:t>
            </w:r>
          </w:p>
        </w:tc>
        <w:tc>
          <w:tcPr>
            <w:tcW w:type="dxa" w:w="13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Combined rank only</w:t>
            </w:r>
          </w:p>
        </w:tc>
      </w:tr>
      <w:tr>
        <w:trPr>
          <w:cantSplit/>
        </w:trPr>
        <w:tc>
          <w:tcPr>
            <w:tcW w:type="dxa" w:w="36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Serial Decoupled</w:t>
            </w:r>
          </w:p>
        </w:tc>
        <w:tc>
          <w:tcPr>
            <w:tcW w:type="dxa" w:w="1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20/50 · 40% · 18:54.9</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15/50 · 30% · 20:32.1</w:t>
            </w:r>
          </w:p>
        </w:tc>
        <w:tc>
          <w:tcPr>
            <w:tcW w:type="dxa" w:w="30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23/50 · 46% · 16:32.9</w:t>
            </w:r>
          </w:p>
        </w:tc>
        <w:tc>
          <w:tcPr>
            <w:tcW w:type="dxa" w:w="1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 · G</w:t>
            </w:r>
          </w:p>
        </w:tc>
      </w:tr>
      <w:tr>
        <w:trPr>
          <w:cantSplit/>
        </w:trPr>
        <w:tc>
          <w:tcPr>
            <w:tcW w:type="dxa" w:w="36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Serial Coupled</w:t>
            </w:r>
          </w:p>
        </w:tc>
        <w:tc>
          <w:tcPr>
            <w:tcW w:type="dxa" w:w="1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26/50 · 52% · 15:11.5</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14/50 · 28% · 20:36.9</w:t>
            </w:r>
          </w:p>
        </w:tc>
        <w:tc>
          <w:tcPr>
            <w:tcW w:type="dxa" w:w="30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20/50 · 40% · 17:55.9</w:t>
            </w:r>
          </w:p>
        </w:tc>
        <w:tc>
          <w:tcPr>
            <w:tcW w:type="dxa" w:w="1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#5 · G</w:t>
            </w:r>
          </w:p>
        </w:tc>
      </w:tr>
      <w:tr>
        <w:trPr>
          <w:cantSplit/>
        </w:trPr>
        <w:tc>
          <w:tcPr>
            <w:tcW w:type="dxa" w:w="36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Hybrid</w:t>
            </w:r>
          </w:p>
        </w:tc>
        <w:tc>
          <w:tcPr>
            <w:tcW w:type="dxa" w:w="1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25/50 · 50% · 15:40.0</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13/50 · 26% · 22:03.4</w:t>
            </w:r>
          </w:p>
        </w:tc>
        <w:tc>
          <w:tcPr>
            <w:tcW w:type="dxa" w:w="30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27/50 · 54% · 14:34.6</w:t>
            </w:r>
          </w:p>
        </w:tc>
        <w:tc>
          <w:tcPr>
            <w:tcW w:type="dxa" w:w="1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 · G</w:t>
            </w:r>
          </w:p>
        </w:tc>
      </w:tr>
      <w:tr>
        <w:trPr>
          <w:cantSplit/>
        </w:trPr>
        <w:tc>
          <w:tcPr>
            <w:tcW w:type="dxa" w:w="36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Parallel Real</w:t>
            </w:r>
          </w:p>
        </w:tc>
        <w:tc>
          <w:tcPr>
            <w:tcW w:type="dxa" w:w="1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17/50 · 34% · 19:33.0</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13/50 · 26% · 20:48.1</w:t>
            </w:r>
          </w:p>
        </w:tc>
        <w:tc>
          <w:tcPr>
            <w:tcW w:type="dxa" w:w="30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22/50 · 44% · 17:20.4</w:t>
            </w:r>
          </w:p>
        </w:tc>
        <w:tc>
          <w:tcPr>
            <w:tcW w:type="dxa" w:w="1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 · G</w:t>
            </w:r>
          </w:p>
        </w:tc>
      </w:tr>
      <w:tr>
        <w:trPr>
          <w:cantSplit/>
        </w:trPr>
        <w:tc>
          <w:tcPr>
            <w:tcW w:type="dxa" w:w="36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Goal Hybrid</w:t>
            </w:r>
          </w:p>
        </w:tc>
        <w:tc>
          <w:tcPr>
            <w:tcW w:type="dxa" w:w="1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25/50 · 50% · 15:45.3</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 · 38% · 18:28.8</w:t>
            </w:r>
          </w:p>
        </w:tc>
        <w:tc>
          <w:tcPr>
            <w:tcW w:type="dxa" w:w="30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 · 38% · 18:56.5</w:t>
            </w:r>
          </w:p>
        </w:tc>
        <w:tc>
          <w:tcPr>
            <w:tcW w:type="dxa" w:w="1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#6 · G</w:t>
            </w:r>
          </w:p>
        </w:tc>
      </w:tr>
      <w:tr>
        <w:trPr>
          <w:cantSplit/>
        </w:trPr>
        <w:tc>
          <w:tcPr>
            <w:tcW w:type="dxa" w:w="36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Imaginary Hybrid</w:t>
            </w:r>
          </w:p>
        </w:tc>
        <w:tc>
          <w:tcPr>
            <w:tcW w:type="dxa" w:w="1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24/50 · 48% · 16:13.8</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13/50 · 26% · 21:09.9</w:t>
            </w:r>
          </w:p>
        </w:tc>
        <w:tc>
          <w:tcPr>
            <w:tcW w:type="dxa" w:w="30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23/50 · 46% · 16:29.2</w:t>
            </w:r>
          </w:p>
        </w:tc>
        <w:tc>
          <w:tcPr>
            <w:tcW w:type="dxa" w:w="1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 · G</w:t>
            </w:r>
          </w:p>
        </w:tc>
      </w:tr>
      <w:tr>
        <w:trPr>
          <w:cantSplit/>
        </w:trPr>
        <w:tc>
          <w:tcPr>
            <w:tcW w:type="dxa" w:w="36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Direct Goal Critic Hybrid</w:t>
            </w:r>
          </w:p>
        </w:tc>
        <w:tc>
          <w:tcPr>
            <w:tcW w:type="dxa" w:w="1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Direct / C</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22/50 · 44% · 17:25.5</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16/50 · 32% · 19:56.4</w:t>
            </w:r>
          </w:p>
        </w:tc>
        <w:tc>
          <w:tcPr>
            <w:tcW w:type="dxa" w:w="30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 · 38% · 18:47.4</w:t>
            </w:r>
          </w:p>
        </w:tc>
        <w:tc>
          <w:tcPr>
            <w:tcW w:type="dxa" w:w="1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#6 · C</w:t>
            </w:r>
          </w:p>
        </w:tc>
      </w:tr>
    </w:tbl>
    <w:p>
      <w:pPr>
        <w:keepNext w:val="0"/>
        <w:spacing w:before="40" w:after="60" w:line="240" w:lineRule="auto"/>
      </w:pPr>
      <w:r>
        <w:rPr>
          <w:rFonts w:ascii="Arial Unicode MS" w:hAnsi="Arial Unicode MS" w:eastAsia="Arial Unicode MS" w:cs="Arial Unicode MS"/>
          <w:b w:val="0"/>
          <w:i/>
          <w:color w:val="5C6975"/>
          <w:sz w:val="13"/>
        </w:rPr>
        <w:t>Table 2. Each cell reports successes/episodes, success rate and elapsed time (h:mm:ss); F-only includes the final planning action.</w:t>
      </w:r>
    </w:p>
    <w:p>
      <w:r>
        <w:br w:type="page"/>
      </w:r>
    </w:p>
    <w:p>
      <w:pPr>
        <w:keepNext/>
        <w:spacing w:before="0" w:after="20" w:line="240" w:lineRule="auto"/>
      </w:pPr>
      <w:r>
        <w:rPr>
          <w:rFonts w:ascii="Arial Unicode MS" w:hAnsi="Arial Unicode MS" w:eastAsia="Arial Unicode MS" w:cs="Arial Unicode MS"/>
          <w:b/>
          <w:i w:val="0"/>
          <w:color w:val="2E74B5"/>
          <w:sz w:val="15"/>
        </w:rPr>
        <w:t>TRAINING / VALIDATION  ·  SUMMARY-DERIVED METRICS</w:t>
      </w:r>
    </w:p>
    <w:p>
      <w:pPr>
        <w:pStyle w:val="Title"/>
        <w:keepNext/>
        <w:spacing w:before="0" w:after="20" w:line="240" w:lineRule="auto"/>
      </w:pPr>
      <w:r>
        <w:rPr>
          <w:rFonts w:ascii="Arial Unicode MS" w:hAnsi="Arial Unicode MS" w:eastAsia="Arial Unicode MS" w:cs="Arial Unicode MS"/>
          <w:b/>
          <w:i w:val="0"/>
          <w:color w:val="17324D"/>
          <w:sz w:val="39"/>
        </w:rPr>
        <w:t>Training convergence and checkpoints</w:t>
      </w:r>
    </w:p>
    <w:p>
      <w:pPr>
        <w:pStyle w:val="Subtitle"/>
        <w:keepNext/>
        <w:spacing w:before="0" w:after="80" w:line="240" w:lineRule="auto"/>
      </w:pPr>
      <w:r>
        <w:rPr>
          <w:rFonts w:ascii="Arial Unicode MS" w:hAnsi="Arial Unicode MS" w:eastAsia="Arial Unicode MS" w:cs="Arial Unicode MS"/>
          <w:b w:val="0"/>
          <w:i w:val="0"/>
          <w:color w:val="5C6975"/>
          <w:sz w:val="16"/>
        </w:rPr>
        <w:t>7 methods  |  10 epochs  |  127,960 optimizer updates per method</w:t>
      </w:r>
    </w:p>
    <w:p>
      <w:pPr>
        <w:keepNext w:val="0"/>
        <w:spacing w:before="20" w:after="60" w:line="250" w:lineRule="auto"/>
        <w:shd w:fill="FFF5DD"/>
        <w:pBdr>
          <w:left w:val="single" w:sz="18" w:space="8" w:color="8A5A00"/>
        </w:pBdr>
      </w:pPr>
      <w:r>
        <w:rPr>
          <w:rFonts w:ascii="Arial Unicode MS" w:hAnsi="Arial Unicode MS" w:eastAsia="Arial Unicode MS" w:cs="Arial Unicode MS"/>
          <w:b/>
          <w:i w:val="0"/>
          <w:color w:val="17324D"/>
          <w:sz w:val="15"/>
        </w:rPr>
        <w:t>Comparison limit: auxiliary-loss counts and definitions differ. Total loss is only a within-method convergence check and cannot rank methods across structures.</w:t>
      </w:r>
    </w:p>
    <w:p>
      <w:pPr>
        <w:keepNext w:val="0"/>
        <w:spacing w:before="0" w:after="20" w:line="240" w:lineRule="auto"/>
        <w:jc w:val="center"/>
      </w:pPr>
      <w:r>
        <w:drawing>
          <wp:inline xmlns:a="http://schemas.openxmlformats.org/drawingml/2006/main" xmlns:pic="http://schemas.openxmlformats.org/drawingml/2006/picture">
            <wp:extent cx="5532120" cy="2703140"/>
            <wp:docPr id="1" name="Picture 1" descr="Seven Actor-Free TD-LeWM training and validation total-loss curves"/>
            <wp:cNvGraphicFramePr>
              <a:graphicFrameLocks noChangeAspect="1"/>
            </wp:cNvGraphicFramePr>
            <a:graphic>
              <a:graphicData uri="http://schemas.openxmlformats.org/drawingml/2006/picture">
                <pic:pic>
                  <pic:nvPicPr>
                    <pic:cNvPr id="0" name="final_training_loss_curves.png"/>
                    <pic:cNvPicPr/>
                  </pic:nvPicPr>
                  <pic:blipFill>
                    <a:blip r:embed="rId11"/>
                    <a:stretch>
                      <a:fillRect/>
                    </a:stretch>
                  </pic:blipFill>
                  <pic:spPr>
                    <a:xfrm>
                      <a:off x="0" y="0"/>
                      <a:ext cx="5532120" cy="2703140"/>
                    </a:xfrm>
                    <a:prstGeom prst="rect"/>
                  </pic:spPr>
                </pic:pic>
              </a:graphicData>
            </a:graphic>
          </wp:inline>
        </w:drawing>
      </w:r>
    </w:p>
    <w:p>
      <w:pPr>
        <w:keepNext w:val="0"/>
        <w:spacing w:before="40" w:after="60" w:line="240" w:lineRule="auto"/>
      </w:pPr>
      <w:r>
        <w:rPr>
          <w:rFonts w:ascii="Arial Unicode MS" w:hAnsi="Arial Unicode MS" w:eastAsia="Arial Unicode MS" w:cs="Arial Unicode MS"/>
          <w:b w:val="0"/>
          <w:i/>
          <w:color w:val="5C6975"/>
          <w:sz w:val="13"/>
        </w:rPr>
        <w:t>Figure 1. Training and validation total-loss curves derived by the archiver; cross-method ranking uses combined O50 on page 1.</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3500"/>
        <w:gridCol w:w="1900"/>
        <w:gridCol w:w="1900"/>
        <w:gridCol w:w="2200"/>
        <w:gridCol w:w="2600"/>
        <w:gridCol w:w="2300"/>
      </w:tblGrid>
      <w:tr>
        <w:trPr>
          <w:tblHeader w:val="true"/>
          <w:cantSplit/>
        </w:trPr>
        <w:tc>
          <w:tcPr>
            <w:tcW w:type="dxa" w:w="3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Method</w:t>
            </w:r>
          </w:p>
        </w:tc>
        <w:tc>
          <w:tcPr>
            <w:tcW w:type="dxa" w:w="19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Final train</w:t>
            </w:r>
          </w:p>
        </w:tc>
        <w:tc>
          <w:tcPr>
            <w:tcW w:type="dxa" w:w="19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Final validation</w:t>
            </w:r>
          </w:p>
        </w:tc>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Best validation</w:t>
            </w:r>
          </w:p>
        </w:tc>
        <w:tc>
          <w:tcPr>
            <w:tcW w:type="dxa" w:w="26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Checkpoint SHA</w:t>
            </w:r>
          </w:p>
        </w:tc>
        <w:tc>
          <w:tcPr>
            <w:tcW w:type="dxa" w:w="23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Training commit</w:t>
            </w:r>
          </w:p>
        </w:tc>
      </w:tr>
      <w:tr>
        <w:trPr>
          <w:cantSplit/>
        </w:trPr>
        <w:tc>
          <w:tcPr>
            <w:tcW w:type="dxa" w:w="3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Serial Decoupled</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0.108424</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0.780097</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0.754505 · E9</w:t>
            </w:r>
          </w:p>
        </w:tc>
        <w:tc>
          <w:tcPr>
            <w:tcW w:type="dxa" w:w="26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cb8be3f9a851</w:t>
            </w:r>
          </w:p>
        </w:tc>
        <w:tc>
          <w:tcPr>
            <w:tcW w:type="dxa" w:w="2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8e667cb6a8e9</w:t>
            </w:r>
          </w:p>
        </w:tc>
      </w:tr>
      <w:tr>
        <w:trPr>
          <w:cantSplit/>
        </w:trPr>
        <w:tc>
          <w:tcPr>
            <w:tcW w:type="dxa" w:w="3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Serial Coupled</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0.108643</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0.780158</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0.752397 · E9</w:t>
            </w:r>
          </w:p>
        </w:tc>
        <w:tc>
          <w:tcPr>
            <w:tcW w:type="dxa" w:w="26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2fe3fd5bcb2c</w:t>
            </w:r>
          </w:p>
        </w:tc>
        <w:tc>
          <w:tcPr>
            <w:tcW w:type="dxa" w:w="2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8e667cb6a8e9</w:t>
            </w:r>
          </w:p>
        </w:tc>
      </w:tr>
      <w:tr>
        <w:trPr>
          <w:cantSplit/>
        </w:trPr>
        <w:tc>
          <w:tcPr>
            <w:tcW w:type="dxa" w:w="3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Hybrid</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0.108973</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0.784110</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0.766112 · E9</w:t>
            </w:r>
          </w:p>
        </w:tc>
        <w:tc>
          <w:tcPr>
            <w:tcW w:type="dxa" w:w="26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299222acff78</w:t>
            </w:r>
          </w:p>
        </w:tc>
        <w:tc>
          <w:tcPr>
            <w:tcW w:type="dxa" w:w="2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8e667cb6a8e9</w:t>
            </w:r>
          </w:p>
        </w:tc>
      </w:tr>
      <w:tr>
        <w:trPr>
          <w:cantSplit/>
        </w:trPr>
        <w:tc>
          <w:tcPr>
            <w:tcW w:type="dxa" w:w="3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Parallel Real</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0.108762</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0.784254</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0.757853 · E9</w:t>
            </w:r>
          </w:p>
        </w:tc>
        <w:tc>
          <w:tcPr>
            <w:tcW w:type="dxa" w:w="26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61b5614a7b92</w:t>
            </w:r>
          </w:p>
        </w:tc>
        <w:tc>
          <w:tcPr>
            <w:tcW w:type="dxa" w:w="2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e895637d8c7e</w:t>
            </w:r>
          </w:p>
        </w:tc>
      </w:tr>
      <w:tr>
        <w:trPr>
          <w:cantSplit/>
        </w:trPr>
        <w:tc>
          <w:tcPr>
            <w:tcW w:type="dxa" w:w="3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Goal Hybrid</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0.115752</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0.793633</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0.766048 · E9</w:t>
            </w:r>
          </w:p>
        </w:tc>
        <w:tc>
          <w:tcPr>
            <w:tcW w:type="dxa" w:w="26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a746912bddd0</w:t>
            </w:r>
          </w:p>
        </w:tc>
        <w:tc>
          <w:tcPr>
            <w:tcW w:type="dxa" w:w="2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88ad2ec12c1d</w:t>
            </w:r>
          </w:p>
        </w:tc>
      </w:tr>
      <w:tr>
        <w:trPr>
          <w:cantSplit/>
        </w:trPr>
        <w:tc>
          <w:tcPr>
            <w:tcW w:type="dxa" w:w="3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Imaginary Hybrid</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0.109176</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0.788777</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0.766026 · E9</w:t>
            </w:r>
          </w:p>
        </w:tc>
        <w:tc>
          <w:tcPr>
            <w:tcW w:type="dxa" w:w="26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e7656fed92a0</w:t>
            </w:r>
          </w:p>
        </w:tc>
        <w:tc>
          <w:tcPr>
            <w:tcW w:type="dxa" w:w="2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ea82e8f2984f</w:t>
            </w:r>
          </w:p>
        </w:tc>
      </w:tr>
      <w:tr>
        <w:trPr>
          <w:cantSplit/>
        </w:trPr>
        <w:tc>
          <w:tcPr>
            <w:tcW w:type="dxa" w:w="3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Direct Goal Critic Hybrid</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0.111773</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0.792399</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0.759004 · E9</w:t>
            </w:r>
          </w:p>
        </w:tc>
        <w:tc>
          <w:tcPr>
            <w:tcW w:type="dxa" w:w="26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b3345e9eefdb</w:t>
            </w:r>
          </w:p>
        </w:tc>
        <w:tc>
          <w:tcPr>
            <w:tcW w:type="dxa" w:w="2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a1d98a2d0881</w:t>
            </w:r>
          </w:p>
        </w:tc>
      </w:tr>
    </w:tbl>
    <w:p>
      <w:pPr>
        <w:keepNext w:val="0"/>
        <w:spacing w:before="40" w:after="60" w:line="240" w:lineRule="auto"/>
      </w:pPr>
      <w:r>
        <w:rPr>
          <w:rFonts w:ascii="Arial Unicode MS" w:hAnsi="Arial Unicode MS" w:eastAsia="Arial Unicode MS" w:cs="Arial Unicode MS"/>
          <w:b w:val="0"/>
          <w:i/>
          <w:color w:val="5C6975"/>
          <w:sz w:val="13"/>
        </w:rPr>
        <w:t>Table 3. Final is epoch 10; Best validation is selected within each method's 10 epochs. Hashes and commits come from the archive summary.</w:t>
      </w:r>
    </w:p>
    <w:p>
      <w:r>
        <w:br w:type="page"/>
      </w:r>
    </w:p>
    <w:p>
      <w:pPr>
        <w:keepNext/>
        <w:spacing w:before="0" w:after="20" w:line="240" w:lineRule="auto"/>
      </w:pPr>
      <w:r>
        <w:rPr>
          <w:rFonts w:ascii="Arial Unicode MS" w:hAnsi="Arial Unicode MS" w:eastAsia="Arial Unicode MS" w:cs="Arial Unicode MS"/>
          <w:b/>
          <w:i w:val="0"/>
          <w:color w:val="2E74B5"/>
          <w:sz w:val="15"/>
        </w:rPr>
        <w:t>METHOD REFERENCE  ·  BASE STRUCTURAL ABLATIONS</w:t>
      </w:r>
    </w:p>
    <w:p>
      <w:pPr>
        <w:pStyle w:val="Title"/>
        <w:keepNext/>
        <w:spacing w:before="0" w:after="20" w:line="240" w:lineRule="auto"/>
      </w:pPr>
      <w:r>
        <w:rPr>
          <w:rFonts w:ascii="Arial Unicode MS" w:hAnsi="Arial Unicode MS" w:eastAsia="Arial Unicode MS" w:cs="Arial Unicode MS"/>
          <w:b/>
          <w:i w:val="0"/>
          <w:color w:val="17324D"/>
          <w:sz w:val="39"/>
        </w:rPr>
        <w:t>Four base Actor-Free TD-LeWM structures</w:t>
      </w:r>
    </w:p>
    <w:p>
      <w:pPr>
        <w:pStyle w:val="Subtitle"/>
        <w:keepNext/>
        <w:spacing w:before="0" w:after="80" w:line="240" w:lineRule="auto"/>
      </w:pPr>
      <w:r>
        <w:rPr>
          <w:rFonts w:ascii="Arial Unicode MS" w:hAnsi="Arial Unicode MS" w:eastAsia="Arial Unicode MS" w:cs="Arial Unicode MS"/>
          <w:b w:val="0"/>
          <w:i w:val="0"/>
          <w:color w:val="5C6975"/>
          <w:sz w:val="16"/>
        </w:rPr>
        <w:t>Shared LeWM encoder/predictor; differences are successor inputs, TD gradient paths and real/predicted branches.</w:t>
      </w:r>
    </w:p>
    <w:p>
      <w:pPr>
        <w:keepNext w:val="0"/>
        <w:spacing w:before="20" w:after="60" w:line="250" w:lineRule="auto"/>
        <w:shd w:fill="F4F7FA"/>
        <w:pBdr>
          <w:left w:val="single" w:sz="18" w:space="8" w:color="2E74B5"/>
        </w:pBdr>
      </w:pPr>
      <w:r>
        <w:rPr>
          <w:rFonts w:ascii="Arial Unicode MS" w:hAnsi="Arial Unicode MS" w:eastAsia="Arial Unicode MS" w:cs="Arial Unicode MS"/>
          <w:b/>
          <w:i w:val="0"/>
          <w:color w:val="17324D"/>
          <w:sz w:val="15"/>
        </w:rPr>
        <w:t>Common objective: L_LeWM = L_pred + 0.09 L_SIGReg. The successor target uses the real EMA next latent, EMA head and dataset next action, with a stop-gradient target; every method is actor-free.</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2500"/>
        <w:gridCol w:w="3150"/>
        <w:gridCol w:w="3350"/>
        <w:gridCol w:w="3200"/>
        <w:gridCol w:w="2200"/>
      </w:tblGrid>
      <w:tr>
        <w:trPr>
          <w:tblHeader w:val="true"/>
          <w:cantSplit/>
        </w:trPr>
        <w:tc>
          <w:tcPr>
            <w:tcW w:type="dxa" w:w="2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Method</w:t>
            </w:r>
          </w:p>
        </w:tc>
        <w:tc>
          <w:tcPr>
            <w:tcW w:type="dxa" w:w="31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Network</w:t>
            </w:r>
          </w:p>
        </w:tc>
        <w:tc>
          <w:tcPr>
            <w:tcW w:type="dxa" w:w="33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Training loss</w:t>
            </w:r>
          </w:p>
        </w:tc>
        <w:tc>
          <w:tcPr>
            <w:tcW w:type="dxa" w:w="3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Special design / gradient path</w:t>
            </w:r>
          </w:p>
        </w:tc>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Inference</w:t>
            </w:r>
          </w:p>
        </w:tc>
      </w:tr>
      <w:tr>
        <w:trPr>
          <w:cantSplit/>
        </w:trPr>
        <w:tc>
          <w:tcPr>
            <w:tcW w:type="dxa" w:w="2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Serial Decoupled</w:t>
            </w:r>
            <w:r>
              <w:br/>
            </w:r>
            <w:r>
              <w:rPr>
                <w:rFonts w:ascii="Arial Unicode MS" w:hAnsi="Arial Unicode MS" w:eastAsia="Arial Unicode MS" w:cs="Arial Unicode MS"/>
                <w:b w:val="0"/>
                <w:i w:val="0"/>
                <w:color w:val="17212B"/>
                <w:sz w:val="14"/>
              </w:rPr>
              <w:t>serial_decoupled</w:t>
            </w:r>
          </w:p>
        </w:tc>
        <w:tc>
          <w:tcPr>
            <w:tcW w:type="dxa" w:w="31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 one successor-feature head on predicted latent history</w:t>
            </w:r>
          </w:p>
        </w:tc>
        <w:tc>
          <w:tcPr>
            <w:tcW w:type="dxa" w:w="33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 L_TD^pred</w:t>
            </w:r>
            <w:r>
              <w:br/>
            </w:r>
            <w:r>
              <w:rPr>
                <w:rFonts w:ascii="Arial Unicode MS" w:hAnsi="Arial Unicode MS" w:eastAsia="Arial Unicode MS" w:cs="Arial Unicode MS"/>
                <w:b w:val="0"/>
                <w:i w:val="0"/>
                <w:color w:val="17212B"/>
                <w:sz w:val="14"/>
              </w:rPr>
              <w:t>G(sg(H̃ₜ), aₜ) → sg(yₜ^SF)</w:t>
            </w:r>
          </w:p>
        </w:tc>
        <w:tc>
          <w:tcPr>
            <w:tcW w:type="dxa" w:w="3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Predicted context is detached; TD updates the successor head only.</w:t>
            </w:r>
          </w:p>
        </w:tc>
        <w:tc>
          <w:tcPr>
            <w:tcW w:type="dxa" w:w="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Serial Coupled</w:t>
            </w:r>
            <w:r>
              <w:br/>
            </w:r>
            <w:r>
              <w:rPr>
                <w:rFonts w:ascii="Arial Unicode MS" w:hAnsi="Arial Unicode MS" w:eastAsia="Arial Unicode MS" w:cs="Arial Unicode MS"/>
                <w:b w:val="0"/>
                <w:i w:val="0"/>
                <w:color w:val="17212B"/>
                <w:sz w:val="14"/>
              </w:rPr>
              <w:t>serial_coupled</w:t>
            </w:r>
          </w:p>
        </w:tc>
        <w:tc>
          <w:tcPr>
            <w:tcW w:type="dxa" w:w="31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 one successor-feature head on predicted latent history</w:t>
            </w:r>
          </w:p>
        </w:tc>
        <w:tc>
          <w:tcPr>
            <w:tcW w:type="dxa" w:w="33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 L_TD^pred</w:t>
            </w:r>
            <w:r>
              <w:br/>
            </w:r>
            <w:r>
              <w:rPr>
                <w:rFonts w:ascii="Arial Unicode MS" w:hAnsi="Arial Unicode MS" w:eastAsia="Arial Unicode MS" w:cs="Arial Unicode MS"/>
                <w:b w:val="0"/>
                <w:i w:val="0"/>
                <w:color w:val="17212B"/>
                <w:sz w:val="14"/>
              </w:rPr>
              <w:t>G(H̃ₜ, aₜ) → sg(yₜ^SF)</w:t>
            </w:r>
          </w:p>
        </w:tc>
        <w:tc>
          <w:tcPr>
            <w:tcW w:type="dxa" w:w="3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Predicted context stays differentiable; TD also reaches LeWM.</w:t>
            </w:r>
          </w:p>
        </w:tc>
        <w:tc>
          <w:tcPr>
            <w:tcW w:type="dxa" w:w="2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Hybrid</w:t>
            </w:r>
            <w:r>
              <w:br/>
            </w:r>
            <w:r>
              <w:rPr>
                <w:rFonts w:ascii="Arial Unicode MS" w:hAnsi="Arial Unicode MS" w:eastAsia="Arial Unicode MS" w:cs="Arial Unicode MS"/>
                <w:b w:val="0"/>
                <w:i w:val="0"/>
                <w:color w:val="17212B"/>
                <w:sz w:val="14"/>
              </w:rPr>
              <w:t>hybrid</w:t>
            </w:r>
          </w:p>
        </w:tc>
        <w:tc>
          <w:tcPr>
            <w:tcW w:type="dxa" w:w="31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 one shared successor head for real and predicted histories</w:t>
            </w:r>
          </w:p>
        </w:tc>
        <w:tc>
          <w:tcPr>
            <w:tcW w:type="dxa" w:w="33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αᵤ(L_TD^pred + L_TD^real)</w:t>
              <w:br/>
              <w:t>The same G consumes predicted and real latent histories</w:t>
            </w:r>
          </w:p>
        </w:tc>
        <w:tc>
          <w:tcPr>
            <w:tcW w:type="dxa" w:w="3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The same head is trained on parallel-real and coupled-serial branches.</w:t>
            </w:r>
          </w:p>
        </w:tc>
        <w:tc>
          <w:tcPr>
            <w:tcW w:type="dxa" w:w="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Parallel Real</w:t>
            </w:r>
            <w:r>
              <w:br/>
            </w:r>
            <w:r>
              <w:rPr>
                <w:rFonts w:ascii="Arial Unicode MS" w:hAnsi="Arial Unicode MS" w:eastAsia="Arial Unicode MS" w:cs="Arial Unicode MS"/>
                <w:b w:val="0"/>
                <w:i w:val="0"/>
                <w:color w:val="17212B"/>
                <w:sz w:val="14"/>
              </w:rPr>
              <w:t>parallel_real</w:t>
            </w:r>
          </w:p>
        </w:tc>
        <w:tc>
          <w:tcPr>
            <w:tcW w:type="dxa" w:w="31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predictor and successor head are parallel on encoder latents</w:t>
            </w:r>
          </w:p>
        </w:tc>
        <w:tc>
          <w:tcPr>
            <w:tcW w:type="dxa" w:w="33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 L_TD^real</w:t>
              <w:br/>
              <w:t>G(Hₜ^real, aₜ) is parallel to the LeWM predictor</w:t>
            </w:r>
          </w:p>
        </w:tc>
        <w:tc>
          <w:tcPr>
            <w:tcW w:type="dxa" w:w="3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TD uses real latent history and does not pass through the predictor.</w:t>
            </w:r>
          </w:p>
        </w:tc>
        <w:tc>
          <w:tcPr>
            <w:tcW w:type="dxa" w:w="2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bl>
    <w:p>
      <w:pPr>
        <w:keepNext w:val="0"/>
        <w:spacing w:before="40" w:after="60" w:line="240" w:lineRule="auto"/>
      </w:pPr>
      <w:r>
        <w:rPr>
          <w:rFonts w:ascii="Arial Unicode MS" w:hAnsi="Arial Unicode MS" w:eastAsia="Arial Unicode MS" w:cs="Arial Unicode MS"/>
          <w:b w:val="0"/>
          <w:i/>
          <w:color w:val="5C6975"/>
          <w:sz w:val="13"/>
        </w:rPr>
        <w:t>Table 4. Method descriptions come from archive summary.method_spec; the equations are fixed definitions, not manually entered results.</w:t>
      </w:r>
    </w:p>
    <w:p>
      <w:pPr>
        <w:pStyle w:val="Heading2"/>
        <w:keepNext/>
        <w:spacing w:before="60" w:after="40" w:line="240" w:lineRule="auto"/>
      </w:pPr>
      <w:r>
        <w:rPr>
          <w:rFonts w:ascii="Arial Unicode MS" w:hAnsi="Arial Unicode MS" w:eastAsia="Arial Unicode MS" w:cs="Arial Unicode MS"/>
          <w:b/>
          <w:i w:val="0"/>
          <w:color w:val="000000"/>
          <w:sz w:val="20"/>
        </w:rPr>
        <w:t>Unified meaning of the three inference scores</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2200"/>
        <w:gridCol w:w="12200"/>
      </w:tblGrid>
      <w:tr>
        <w:trPr>
          <w:tblHeader w:val="true"/>
          <w:cantSplit/>
        </w:trPr>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Score mode</w:t>
            </w:r>
          </w:p>
        </w:tc>
        <w:tc>
          <w:tcPr>
            <w:tcW w:type="dxa" w:w="1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Candidate-action ranking signal</w:t>
            </w:r>
          </w:p>
        </w:tc>
      </w:tr>
      <w:tr>
        <w:trPr>
          <w:cantSplit/>
        </w:trPr>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F-only</w:t>
            </w:r>
          </w:p>
        </w:tc>
        <w:tc>
          <w:tcPr>
            <w:tcW w:type="dxa" w:w="1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rolls and scores all H predicted states with the normalized discounted latent-goal cost.</w:t>
            </w:r>
          </w:p>
        </w:tc>
      </w:tr>
      <w:tr>
        <w:trPr>
          <w:cantSplit/>
        </w:trPr>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G-only</w:t>
            </w:r>
          </w:p>
        </w:tc>
        <w:tc>
          <w:tcPr>
            <w:tcW w:type="dxa" w:w="12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still rolls the candidate to form tail context, but ranking uses only the successor G readout.</w:t>
            </w:r>
          </w:p>
        </w:tc>
      </w:tr>
      <w:tr>
        <w:trPr>
          <w:cantSplit/>
        </w:trPr>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F+G</w:t>
            </w:r>
          </w:p>
        </w:tc>
        <w:tc>
          <w:tcPr>
            <w:tcW w:type="dxa" w:w="1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F prefix cost plus discounted successor G tail cost.</w:t>
            </w:r>
          </w:p>
        </w:tc>
      </w:tr>
    </w:tbl>
    <w:p>
      <w:pPr>
        <w:keepNext w:val="0"/>
        <w:spacing w:before="20" w:after="0" w:line="250" w:lineRule="auto"/>
        <w:shd w:fill="F4F7FA"/>
        <w:pBdr>
          <w:left w:val="single" w:sz="18" w:space="8" w:color="2E74B5"/>
        </w:pBdr>
      </w:pPr>
      <w:r>
        <w:rPr>
          <w:rFonts w:ascii="Arial Unicode MS" w:hAnsi="Arial Unicode MS" w:eastAsia="Arial Unicode MS" w:cs="Arial Unicode MS"/>
          <w:b/>
          <w:i w:val="0"/>
          <w:color w:val="17324D"/>
          <w:sz w:val="15"/>
        </w:rPr>
        <w:t>Control protocol: all structures use the same swm/OGBCube-v0, selection and planning seed 42. G-only still uses a LeWM rollout to build tail context, but excludes F cost from ranking.</w:t>
      </w:r>
    </w:p>
    <w:p>
      <w:r>
        <w:br w:type="page"/>
      </w:r>
    </w:p>
    <w:p>
      <w:pPr>
        <w:keepNext/>
        <w:spacing w:before="0" w:after="20" w:line="240" w:lineRule="auto"/>
      </w:pPr>
      <w:r>
        <w:rPr>
          <w:rFonts w:ascii="Arial Unicode MS" w:hAnsi="Arial Unicode MS" w:eastAsia="Arial Unicode MS" w:cs="Arial Unicode MS"/>
          <w:b/>
          <w:i w:val="0"/>
          <w:color w:val="2E74B5"/>
          <w:sz w:val="15"/>
        </w:rPr>
        <w:t>METHOD REFERENCE  ·  GOAL / IMAGINARY / DIRECT</w:t>
      </w:r>
    </w:p>
    <w:p>
      <w:pPr>
        <w:pStyle w:val="Title"/>
        <w:keepNext/>
        <w:spacing w:before="0" w:after="20" w:line="240" w:lineRule="auto"/>
      </w:pPr>
      <w:r>
        <w:rPr>
          <w:rFonts w:ascii="Arial Unicode MS" w:hAnsi="Arial Unicode MS" w:eastAsia="Arial Unicode MS" w:cs="Arial Unicode MS"/>
          <w:b/>
          <w:i w:val="0"/>
          <w:color w:val="17324D"/>
          <w:sz w:val="39"/>
        </w:rPr>
        <w:t>Three extensions, target equations and audit sources</w:t>
      </w:r>
    </w:p>
    <w:p>
      <w:pPr>
        <w:pStyle w:val="Subtitle"/>
        <w:keepNext/>
        <w:spacing w:before="0" w:after="80" w:line="240" w:lineRule="auto"/>
      </w:pPr>
      <w:r>
        <w:rPr>
          <w:rFonts w:ascii="Arial Unicode MS" w:hAnsi="Arial Unicode MS" w:eastAsia="Arial Unicode MS" w:cs="Arial Unicode MS"/>
          <w:b w:val="0"/>
          <w:i w:val="0"/>
          <w:color w:val="5C6975"/>
          <w:sz w:val="16"/>
        </w:rPr>
        <w:t>Side-by-side comparison of goal-readout TD, EMA imaginary bootstrap and a direct goal-conditioned critic.</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2500"/>
        <w:gridCol w:w="3150"/>
        <w:gridCol w:w="3350"/>
        <w:gridCol w:w="3200"/>
        <w:gridCol w:w="2200"/>
      </w:tblGrid>
      <w:tr>
        <w:trPr>
          <w:tblHeader w:val="true"/>
          <w:cantSplit/>
        </w:trPr>
        <w:tc>
          <w:tcPr>
            <w:tcW w:type="dxa" w:w="2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Method</w:t>
            </w:r>
          </w:p>
        </w:tc>
        <w:tc>
          <w:tcPr>
            <w:tcW w:type="dxa" w:w="31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Network</w:t>
            </w:r>
          </w:p>
        </w:tc>
        <w:tc>
          <w:tcPr>
            <w:tcW w:type="dxa" w:w="33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Training loss</w:t>
            </w:r>
          </w:p>
        </w:tc>
        <w:tc>
          <w:tcPr>
            <w:tcW w:type="dxa" w:w="3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Special design / gradient path</w:t>
            </w:r>
          </w:p>
        </w:tc>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Inference</w:t>
            </w:r>
          </w:p>
        </w:tc>
      </w:tr>
      <w:tr>
        <w:trPr>
          <w:cantSplit/>
        </w:trPr>
        <w:tc>
          <w:tcPr>
            <w:tcW w:type="dxa" w:w="2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Goal Hybrid</w:t>
            </w:r>
            <w:r>
              <w:br/>
            </w:r>
            <w:r>
              <w:rPr>
                <w:rFonts w:ascii="Arial Unicode MS" w:hAnsi="Arial Unicode MS" w:eastAsia="Arial Unicode MS" w:cs="Arial Unicode MS"/>
                <w:b w:val="0"/>
                <w:i w:val="0"/>
                <w:color w:val="17212B"/>
                <w:sz w:val="14"/>
              </w:rPr>
              <w:t>goal_hybrid</w:t>
            </w:r>
          </w:p>
        </w:tc>
        <w:tc>
          <w:tcPr>
            <w:tcW w:type="dxa" w:w="31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Hybrid successor head with fixed linear goal readout G^T w(g)</w:t>
            </w:r>
          </w:p>
        </w:tc>
        <w:tc>
          <w:tcPr>
            <w:tcW w:type="dxa" w:w="33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αᵤ(L_SF-TD^real + L_SF-TD^pred + L_goal-TD^real + L_goal-TD^pred)</w:t>
            </w:r>
            <w:r>
              <w:br/>
            </w:r>
            <w:r>
              <w:rPr>
                <w:rFonts w:ascii="Arial Unicode MS" w:hAnsi="Arial Unicode MS" w:eastAsia="Arial Unicode MS" w:cs="Arial Unicode MS"/>
                <w:b w:val="0"/>
                <w:i w:val="0"/>
                <w:color w:val="17212B"/>
                <w:sz w:val="14"/>
              </w:rPr>
              <w:t>C_g(H,a) = G(H,a)ᵀw(z_g)</w:t>
            </w:r>
          </w:p>
        </w:tc>
        <w:tc>
          <w:tcPr>
            <w:tcW w:type="dxa" w:w="3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Goal readout is trained by hindsight goal-conditioned Bellman TD.</w:t>
            </w:r>
          </w:p>
        </w:tc>
        <w:tc>
          <w:tcPr>
            <w:tcW w:type="dxa" w:w="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Imaginary Hybrid</w:t>
            </w:r>
            <w:r>
              <w:br/>
            </w:r>
            <w:r>
              <w:rPr>
                <w:rFonts w:ascii="Arial Unicode MS" w:hAnsi="Arial Unicode MS" w:eastAsia="Arial Unicode MS" w:cs="Arial Unicode MS"/>
                <w:b w:val="0"/>
                <w:i w:val="0"/>
                <w:color w:val="17212B"/>
                <w:sz w:val="14"/>
              </w:rPr>
              <w:t>imaginary_hybrid</w:t>
            </w:r>
          </w:p>
        </w:tc>
        <w:tc>
          <w:tcPr>
            <w:tcW w:type="dxa" w:w="31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Hybrid successor head with an EMA-LeWM imagined bootstrap state</w:t>
            </w:r>
          </w:p>
        </w:tc>
        <w:tc>
          <w:tcPr>
            <w:tcW w:type="dxa" w:w="33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αᵤ(L_TD^real + L_TD^pred)</w:t>
              <w:br/>
              <w:t>The bootstrap state is imagined one step by stop-gradient EMA-LeWM</w:t>
            </w:r>
          </w:p>
        </w:tc>
        <w:tc>
          <w:tcPr>
            <w:tcW w:type="dxa" w:w="3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The TD target bootstraps one step through the stopped EMA predictor.</w:t>
            </w:r>
          </w:p>
        </w:tc>
        <w:tc>
          <w:tcPr>
            <w:tcW w:type="dxa" w:w="2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Direct Goal Critic Hybrid</w:t>
            </w:r>
            <w:r>
              <w:br/>
            </w:r>
            <w:r>
              <w:rPr>
                <w:rFonts w:ascii="Arial Unicode MS" w:hAnsi="Arial Unicode MS" w:eastAsia="Arial Unicode MS" w:cs="Arial Unicode MS"/>
                <w:b w:val="0"/>
                <w:i w:val="0"/>
                <w:color w:val="17212B"/>
                <w:sz w:val="14"/>
              </w:rPr>
              <w:t>direct_goal_hybrid</w:t>
            </w:r>
          </w:p>
        </w:tc>
        <w:tc>
          <w:tcPr>
            <w:tcW w:type="dxa" w:w="31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 one scalar goal-conditioned critic for real/predicted histories</w:t>
            </w:r>
          </w:p>
        </w:tc>
        <w:tc>
          <w:tcPr>
            <w:tcW w:type="dxa" w:w="33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αᵤ(L_C-TD^real + L_C-TD^pred)</w:t>
              <w:br/>
              <w:t>C(H,a,z_g) directly outputs a goal-conditioned scalar cost</w:t>
            </w:r>
          </w:p>
        </w:tc>
        <w:tc>
          <w:tcPr>
            <w:tcW w:type="dxa" w:w="3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Goal latent enters the critic directly; there is no SF factorization.</w:t>
            </w:r>
          </w:p>
        </w:tc>
        <w:tc>
          <w:tcPr>
            <w:tcW w:type="dxa" w:w="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C-only, or F+C cost.</w:t>
            </w:r>
          </w:p>
        </w:tc>
      </w:tr>
    </w:tbl>
    <w:p>
      <w:pPr>
        <w:keepNext w:val="0"/>
        <w:spacing w:before="40" w:after="60" w:line="240" w:lineRule="auto"/>
      </w:pPr>
      <w:r>
        <w:rPr>
          <w:rFonts w:ascii="Arial Unicode MS" w:hAnsi="Arial Unicode MS" w:eastAsia="Arial Unicode MS" w:cs="Arial Unicode MS"/>
          <w:b w:val="0"/>
          <w:i/>
          <w:color w:val="5C6975"/>
          <w:sz w:val="13"/>
        </w:rPr>
        <w:t>Table 5. Direct uses C-only / F+C; successor methods use G-only / F+G. Training remains actor-free.</w:t>
      </w:r>
    </w:p>
    <w:p>
      <w:pPr>
        <w:pStyle w:val="Heading2"/>
        <w:keepNext/>
        <w:spacing w:before="60" w:after="40" w:line="240" w:lineRule="auto"/>
      </w:pPr>
      <w:r>
        <w:rPr>
          <w:rFonts w:ascii="Arial Unicode MS" w:hAnsi="Arial Unicode MS" w:eastAsia="Arial Unicode MS" w:cs="Arial Unicode MS"/>
          <w:b/>
          <w:i w:val="0"/>
          <w:color w:val="000000"/>
          <w:sz w:val="20"/>
        </w:rPr>
        <w:t>Target and planning equations</w:t>
      </w:r>
    </w:p>
    <w:p>
      <w:pPr>
        <w:keepNext w:val="0"/>
        <w:spacing w:before="0" w:after="60" w:line="247" w:lineRule="auto"/>
        <w:shd w:fill="F4F7FA"/>
        <w:pBdr>
          <w:left w:val="single" w:sz="18" w:space="8" w:color="2E74B5"/>
        </w:pBdr>
      </w:pPr>
      <w:r>
        <w:rPr>
          <w:rFonts w:ascii="Arial Unicode MS" w:hAnsi="Arial Unicode MS" w:eastAsia="Arial Unicode MS" w:cs="Arial Unicode MS"/>
          <w:b/>
          <w:i w:val="0"/>
          <w:color w:val="17324D"/>
          <w:sz w:val="14"/>
        </w:rPr>
        <w:t>SF TD: yₜ^SF = (1−γ)χ(z̄ₜ₊₁) + γ(1−dₜ)Ḡ(next).</w:t>
        <w:br/>
        <w:t>Goal TD: C_g(H,a)=G(H,a)ᵀw(z_g), yₜ^g=(1−γ)c(z̄ₜ₊₁,z_g)+γ(1−dₜ^g)C̄_g(next).</w:t>
        <w:br/>
        <w:t>Imaginary: Ĥₜ₊₁=sg(P̄(Hₜ,aₜ)), then bootstrap from Ĥₜ₊₁; Direct: C(H,a,z_g) predicts scalar cost directly.</w:t>
        <w:br/>
        <w:t>Planning: J_F=Σₖ₌₁ᴴγᵏ⁻¹c(z̃ₜ₊ₖ,z_g); combined adds the discounted G/C tail to the F prefix. CEM minimizes cost; it does not train an Actor to maximize a one-step dot product.</w:t>
      </w:r>
    </w:p>
    <w:p>
      <w:pPr>
        <w:keepNext w:val="0"/>
        <w:spacing w:before="20" w:after="60" w:line="250" w:lineRule="auto"/>
        <w:shd w:fill="EAF5EE"/>
        <w:pBdr>
          <w:left w:val="single" w:sz="18" w:space="8" w:color="21623B"/>
        </w:pBdr>
      </w:pPr>
      <w:r>
        <w:rPr>
          <w:rFonts w:ascii="Arial Unicode MS" w:hAnsi="Arial Unicode MS" w:eastAsia="Arial Unicode MS" w:cs="Arial Unicode MS"/>
          <w:b/>
          <w:i w:val="0"/>
          <w:color w:val="17324D"/>
          <w:sz w:val="14"/>
        </w:rPr>
        <w:t>Combined conclusion: Hybrid ranks first at 27/50 (54%). This claim applies only to the combined score; F-only and G/C-only are inference ablations of the same checkpoint. Boundary: one training seed and one matched O50 planning selection. Rank only combined inference scores; this is not a multi-seed claim.</w:t>
      </w:r>
    </w:p>
    <w:p>
      <w:pPr>
        <w:pStyle w:val="Heading2"/>
        <w:keepNext/>
        <w:spacing w:before="60" w:after="40" w:line="240" w:lineRule="auto"/>
      </w:pPr>
      <w:r>
        <w:rPr>
          <w:rFonts w:ascii="Arial Unicode MS" w:hAnsi="Arial Unicode MS" w:eastAsia="Arial Unicode MS" w:cs="Arial Unicode MS"/>
          <w:b/>
          <w:i w:val="0"/>
          <w:color w:val="000000"/>
          <w:sz w:val="20"/>
        </w:rPr>
        <w:t>Provenance / checksums</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3300"/>
        <w:gridCol w:w="2100"/>
        <w:gridCol w:w="3300"/>
        <w:gridCol w:w="2850"/>
        <w:gridCol w:w="2850"/>
      </w:tblGrid>
      <w:tr>
        <w:trPr>
          <w:tblHeader w:val="true"/>
          <w:cantSplit/>
        </w:trPr>
        <w:tc>
          <w:tcPr>
            <w:tcW w:type="dxa" w:w="33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Variant</w:t>
            </w:r>
          </w:p>
        </w:tc>
        <w:tc>
          <w:tcPr>
            <w:tcW w:type="dxa" w:w="21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Train commit</w:t>
            </w:r>
          </w:p>
        </w:tc>
        <w:tc>
          <w:tcPr>
            <w:tcW w:type="dxa" w:w="33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Eval commit(s)</w:t>
            </w:r>
          </w:p>
        </w:tc>
        <w:tc>
          <w:tcPr>
            <w:tcW w:type="dxa" w:w="28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Checkpoint SHA</w:t>
            </w:r>
          </w:p>
        </w:tc>
        <w:tc>
          <w:tcPr>
            <w:tcW w:type="dxa" w:w="28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Locked protocol SHA</w:t>
            </w:r>
          </w:p>
        </w:tc>
      </w:tr>
      <w:tr>
        <w:trPr>
          <w:cantSplit/>
        </w:trPr>
        <w:tc>
          <w:tcPr>
            <w:tcW w:type="dxa" w:w="33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serial_decoupled</w:t>
            </w:r>
          </w:p>
        </w:tc>
        <w:tc>
          <w:tcPr>
            <w:tcW w:type="dxa" w:w="21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8e667cb6a8</w:t>
            </w:r>
          </w:p>
        </w:tc>
        <w:tc>
          <w:tcPr>
            <w:tcW w:type="dxa" w:w="3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fa46ed99b/8e667cb6a</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cb8be3f9a851</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6eaaf266bc6e</w:t>
            </w:r>
          </w:p>
        </w:tc>
      </w:tr>
      <w:tr>
        <w:trPr>
          <w:cantSplit/>
        </w:trPr>
        <w:tc>
          <w:tcPr>
            <w:tcW w:type="dxa" w:w="33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serial_coupled</w:t>
            </w:r>
          </w:p>
        </w:tc>
        <w:tc>
          <w:tcPr>
            <w:tcW w:type="dxa" w:w="21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8e667cb6a8</w:t>
            </w:r>
          </w:p>
        </w:tc>
        <w:tc>
          <w:tcPr>
            <w:tcW w:type="dxa" w:w="3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fa46ed99b/8e667cb6a</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2fe3fd5bcb2c</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e272feeb5081</w:t>
            </w:r>
          </w:p>
        </w:tc>
      </w:tr>
      <w:tr>
        <w:trPr>
          <w:cantSplit/>
        </w:trPr>
        <w:tc>
          <w:tcPr>
            <w:tcW w:type="dxa" w:w="33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hybrid</w:t>
            </w:r>
          </w:p>
        </w:tc>
        <w:tc>
          <w:tcPr>
            <w:tcW w:type="dxa" w:w="21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8e667cb6a8</w:t>
            </w:r>
          </w:p>
        </w:tc>
        <w:tc>
          <w:tcPr>
            <w:tcW w:type="dxa" w:w="3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fa46ed99b/8e667cb6a</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299222acff78</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bd0b207e2712</w:t>
            </w:r>
          </w:p>
        </w:tc>
      </w:tr>
      <w:tr>
        <w:trPr>
          <w:cantSplit/>
        </w:trPr>
        <w:tc>
          <w:tcPr>
            <w:tcW w:type="dxa" w:w="33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parallel_real</w:t>
            </w:r>
          </w:p>
        </w:tc>
        <w:tc>
          <w:tcPr>
            <w:tcW w:type="dxa" w:w="21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e895637d8c</w:t>
            </w:r>
          </w:p>
        </w:tc>
        <w:tc>
          <w:tcPr>
            <w:tcW w:type="dxa" w:w="3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fa46ed99b/e895637d8</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61b5614a7b92</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f3d3ca31e1f1</w:t>
            </w:r>
          </w:p>
        </w:tc>
      </w:tr>
      <w:tr>
        <w:trPr>
          <w:cantSplit/>
        </w:trPr>
        <w:tc>
          <w:tcPr>
            <w:tcW w:type="dxa" w:w="33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goal_hybrid</w:t>
            </w:r>
          </w:p>
        </w:tc>
        <w:tc>
          <w:tcPr>
            <w:tcW w:type="dxa" w:w="21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88ad2ec12c</w:t>
            </w:r>
          </w:p>
        </w:tc>
        <w:tc>
          <w:tcPr>
            <w:tcW w:type="dxa" w:w="3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a746912bddd0</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fdbf618cb45e</w:t>
            </w:r>
          </w:p>
        </w:tc>
      </w:tr>
      <w:tr>
        <w:trPr>
          <w:cantSplit/>
        </w:trPr>
        <w:tc>
          <w:tcPr>
            <w:tcW w:type="dxa" w:w="33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imaginary_hybrid</w:t>
            </w:r>
          </w:p>
        </w:tc>
        <w:tc>
          <w:tcPr>
            <w:tcW w:type="dxa" w:w="21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ea82e8f298</w:t>
            </w:r>
          </w:p>
        </w:tc>
        <w:tc>
          <w:tcPr>
            <w:tcW w:type="dxa" w:w="3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e7656fed92a0</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6e43c9f75351</w:t>
            </w:r>
          </w:p>
        </w:tc>
      </w:tr>
      <w:tr>
        <w:trPr>
          <w:cantSplit/>
        </w:trPr>
        <w:tc>
          <w:tcPr>
            <w:tcW w:type="dxa" w:w="33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direct_goal_hybrid</w:t>
            </w:r>
          </w:p>
        </w:tc>
        <w:tc>
          <w:tcPr>
            <w:tcW w:type="dxa" w:w="21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a1d98a2d08</w:t>
            </w:r>
          </w:p>
        </w:tc>
        <w:tc>
          <w:tcPr>
            <w:tcW w:type="dxa" w:w="3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b3345e9eefdb</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f9e2ee091aee</w:t>
            </w:r>
          </w:p>
        </w:tc>
      </w:tr>
    </w:tbl>
    <w:p>
      <w:pPr>
        <w:keepNext w:val="0"/>
        <w:spacing w:before="20" w:after="0" w:line="250" w:lineRule="auto"/>
        <w:shd w:fill="F4F7FA"/>
        <w:pBdr>
          <w:left w:val="single" w:sz="18" w:space="8" w:color="2E74B5"/>
        </w:pBdr>
      </w:pPr>
      <w:r>
        <w:rPr>
          <w:rFonts w:ascii="Arial Unicode MS" w:hAnsi="Arial Unicode MS" w:eastAsia="Arial Unicode MS" w:cs="Arial Unicode MS"/>
          <w:b/>
          <w:i w:val="0"/>
          <w:color w:val="17324D"/>
          <w:sz w:val="13"/>
        </w:rPr>
        <w:t>Input SHA-256: selection=e46ea81cce2e6a9a5df05ba04893b4181cbd8979340111a012c30f1efa2d7ee7; summary.json=9fa31a12476ff4a332e555505fc720964d81c5640c77cc394beb5df538ae2da6; training_loss_curves.png=4cce0d5891b8b51e5e3dc7481bd9582de85e69c9b01a9fcb6d025ed271957a60; paired_outcomes.csv=3047c9a419f066548b6e942e29c49b35d286670dc60e5db27fcd845897a6f2ae.</w:t>
      </w:r>
    </w:p>
    <w:p>
      <w:pPr>
        <w:keepNext w:val="0"/>
        <w:spacing w:before="20" w:after="0" w:line="240" w:lineRule="auto"/>
      </w:pPr>
      <w:r>
        <w:rPr>
          <w:rFonts w:ascii="Arial Unicode MS" w:hAnsi="Arial Unicode MS" w:eastAsia="Arial Unicode MS" w:cs="Arial Unicode MS"/>
          <w:b w:val="0"/>
          <w:i/>
          <w:color w:val="5C6975"/>
          <w:sz w:val="13"/>
        </w:rPr>
        <w:t>Score definitions: F-only — LeWM rolls and scores all H predicted states with the normalized discounted latent-goal cost. Combined — F prefix cost plus discounted successor G tail cost / discounted direct-critic C tail cost.</w:t>
      </w:r>
    </w:p>
    <w:p>
      <w:pPr>
        <w:sectPr>
          <w:headerReference w:type="default" r:id="rId9"/>
          <w:footerReference w:type="default" r:id="rId10"/>
          <w:pgSz w:w="15840" w:h="12240" w:orient="landscape"/>
          <w:pgMar w:top="504" w:right="648" w:bottom="504" w:left="648" w:header="259" w:footer="259" w:gutter="0"/>
          <w:cols w:space="720"/>
          <w:docGrid w:linePitch="360"/>
        </w:sectPr>
      </w:pPr>
    </w:p>
    <w:p>
      <w:pPr>
        <w:pStyle w:val="ReportKicker"/>
      </w:pPr>
      <w:r>
        <w:t>RESULTS TD / CONTROLLED C–G3 V0 → V1</w:t>
      </w:r>
    </w:p>
    <w:p>
      <w:pPr>
        <w:spacing w:after="80"/>
      </w:pPr>
      <w:r>
        <w:rPr>
          <w:rFonts w:ascii="Arial Unicode MS" w:hAnsi="Arial Unicode MS" w:eastAsia="Arial Unicode MS"/>
          <w:b/>
          <w:color w:val="0B2545"/>
          <w:sz w:val="48"/>
        </w:rPr>
        <w:t>Raw-action V0 vs shared-action-encoder V1</w:t>
      </w:r>
    </w:p>
    <w:p>
      <w:pPr>
        <w:spacing w:after="280"/>
      </w:pPr>
      <w:r>
        <w:rPr>
          <w:rFonts w:ascii="Arial Unicode MS" w:hAnsi="Arial Unicode MS" w:eastAsia="Arial Unicode MS"/>
          <w:b w:val="0"/>
          <w:color w:val="4B5563"/>
          <w:sz w:val="25"/>
        </w:rPr>
        <w:t>Same C/D/F/G1/G2/G3 losses · same 50 pairs · actor-free CEM planning</w:t>
      </w:r>
    </w:p>
    <w:p>
      <w:r>
        <w:t>Version boundary: the first four pages preserve the earlier 7-method Actor-Free TD-LeWM ablation. This appendix records the later controlled C-G3 study; its raw-action V0 is a separate 6-by-3 experiment.</w:t>
      </w:r>
    </w:p>
    <w:p>
      <w:pPr>
        <w:pStyle w:val="Heading1"/>
      </w:pPr>
      <w:r>
        <w:rPr>
          <w:color w:val="000000"/>
        </w:rPr>
        <w:t>V0 / V1 definition</w:t>
      </w:r>
    </w:p>
    <w:p>
      <w:r>
        <w:t>V0 sends the normalized raw 25D action block directly into G. V1 sends stopgrad(E_A(a)), the 192D embedding from the shared frozen LeWM Action Encoder. Both current and dataset next actions follow this rule; neither version contains an Actor or reward model. The six losses and planning definitions are unchanged, but predictor capacity is not matched: 336,320 parameters in V0 versus 379,072 in V1.</w:t>
      </w:r>
    </w:p>
    <w:p>
      <w:pPr>
        <w:pStyle w:val="Heading1"/>
      </w:pPr>
      <w:r>
        <w:rPr>
          <w:color w:val="000000"/>
        </w:rPr>
        <w:t>V0 formal O50 — raw 25D action</w:t>
      </w:r>
    </w:p>
    <w:p>
      <w:r>
        <w:t>V0 has 18 completed formal evaluations: six methods × F-only/G-only/F+G. All rows use training seed 3072, planning seed 42, horizons 5/1/5 and the same 50 start–goal pairs used by V1.</w:t>
      </w:r>
    </w:p>
    <w:tbl>
      <w:tblPr>
        <w:tblStyle w:val="TableGrid"/>
        <w:tblW w:type="dxa" w:w="14400"/>
        <w:tblLayout w:type="fixed"/>
        <w:tblLook w:firstColumn="1" w:firstRow="1" w:lastColumn="0" w:lastRow="0" w:noHBand="0" w:noVBand="1" w:val="04A0"/>
        <w:tblInd w:w="120" w:type="dxa"/>
      </w:tblPr>
      <w:tblGrid>
        <w:gridCol w:w="4800"/>
        <w:gridCol w:w="2400"/>
        <w:gridCol w:w="2400"/>
        <w:gridCol w:w="2400"/>
        <w:gridCol w:w="2400"/>
      </w:tblGrid>
      <w:tr>
        <w:trPr>
          <w:tblHeader w:val="true"/>
          <w:cantSplit/>
        </w:trPr>
        <w:tc>
          <w:tcPr>
            <w:tcW w:type="dxa" w:w="4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V0 method</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F-only</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G-only</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F+G</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Δ vs F</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+0/50</w:t>
            </w:r>
          </w:p>
        </w:tc>
      </w:tr>
    </w:tbl>
    <w:p>
      <w:pPr>
        <w:spacing w:after="80"/>
      </w:pPr>
    </w:p>
    <w:p>
      <w:pPr>
        <w:pStyle w:val="Heading1"/>
      </w:pPr>
      <w:r>
        <w:rPr>
          <w:color w:val="000000"/>
        </w:rPr>
        <w:t>V0 → V1 combined comparison</w:t>
      </w:r>
    </w:p>
    <w:p>
      <w:r>
        <w:t>On this matched selection: F and G3 gain 8 pp; D and G2 are unchanged; C loses 4 pp; G1 loses 2 pp. V0 best is G1/G2 at 50%; V1 best is G3 at 54%.</w:t>
      </w:r>
    </w:p>
    <w:tbl>
      <w:tblPr>
        <w:tblStyle w:val="TableGrid"/>
        <w:tblW w:type="dxa" w:w="14400"/>
        <w:tblLayout w:type="fixed"/>
        <w:tblLook w:firstColumn="1" w:firstRow="1" w:lastColumn="0" w:lastRow="0" w:noHBand="0" w:noVBand="1" w:val="04A0"/>
        <w:tblInd w:w="120" w:type="dxa"/>
      </w:tblPr>
      <w:tblGrid>
        <w:gridCol w:w="3600"/>
        <w:gridCol w:w="3600"/>
        <w:gridCol w:w="3600"/>
        <w:gridCol w:w="3600"/>
      </w:tblGrid>
      <w:tr>
        <w:trPr>
          <w:tblHeader w:val="true"/>
          <w:cantSplit/>
        </w:trPr>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V0 F+G</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V1 F+G</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V1 - V0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27/50 (54%)</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bl>
    <w:p>
      <w:pPr>
        <w:spacing w:after="80"/>
      </w:pPr>
    </w:p>
    <w:p>
      <w:pPr>
        <w:pStyle w:val="ReportKicker"/>
        <w:pageBreakBefore/>
      </w:pPr>
      <w:r>
        <w:t>RESULTS TD / ACTOR-FREE TD-JEPA V1 DETAILS</w:t>
      </w:r>
    </w:p>
    <w:p>
      <w:pPr>
        <w:spacing w:after="80"/>
      </w:pPr>
      <w:r>
        <w:rPr>
          <w:rFonts w:ascii="Arial Unicode MS" w:hAnsi="Arial Unicode MS" w:eastAsia="Arial Unicode MS"/>
          <w:b/>
          <w:color w:val="0B2545"/>
          <w:sz w:val="48"/>
        </w:rPr>
        <w:t>Cube O50 — six methods × three score modes</w:t>
      </w:r>
    </w:p>
    <w:p>
      <w:pPr>
        <w:spacing w:after="280"/>
      </w:pPr>
      <w:r>
        <w:rPr>
          <w:rFonts w:ascii="Arial Unicode MS" w:hAnsi="Arial Unicode MS" w:eastAsia="Arial Unicode MS"/>
          <w:b w:val="0"/>
          <w:color w:val="4B5563"/>
          <w:sz w:val="25"/>
        </w:rPr>
        <w:t>Shared frozen LeWM Action Encoder · actor-free CEM planning · seed 3072</w:t>
      </w:r>
    </w:p>
    <w:p>
      <w:pPr>
        <w:spacing w:after="40"/>
      </w:pPr>
      <w:r>
        <w:rPr>
          <w:rFonts w:ascii="Arial Unicode MS" w:hAnsi="Arial Unicode MS" w:eastAsia="Arial Unicode MS"/>
          <w:b/>
          <w:color w:val="111827"/>
          <w:sz w:val="21"/>
        </w:rPr>
        <w:t xml:space="preserve">Study: </w:t>
      </w:r>
      <w:r>
        <w:rPr>
          <w:rFonts w:ascii="Arial Unicode MS" w:hAnsi="Arial Unicode MS" w:eastAsia="Arial Unicode MS"/>
          <w:b w:val="0"/>
          <w:color w:val="111827"/>
          <w:sz w:val="21"/>
        </w:rPr>
        <w:t>actor_free_td_lewm_v1_cube_seed3072_o50_6x3</w:t>
      </w:r>
    </w:p>
    <w:p>
      <w:pPr>
        <w:spacing w:after="40"/>
      </w:pPr>
      <w:r>
        <w:rPr>
          <w:rFonts w:ascii="Arial Unicode MS" w:hAnsi="Arial Unicode MS" w:eastAsia="Arial Unicode MS"/>
          <w:b/>
          <w:color w:val="111827"/>
          <w:sz w:val="21"/>
        </w:rPr>
        <w:t xml:space="preserve">Evaluation: </w:t>
      </w:r>
      <w:r>
        <w:rPr>
          <w:rFonts w:ascii="Arial Unicode MS" w:hAnsi="Arial Unicode MS" w:eastAsia="Arial Unicode MS"/>
          <w:b w:val="0"/>
          <w:color w:val="111827"/>
          <w:sz w:val="21"/>
        </w:rPr>
        <w:t>18 formal O50 runs on one matched set of 50 pairs</w:t>
      </w:r>
    </w:p>
    <w:p>
      <w:pPr>
        <w:spacing w:after="40"/>
      </w:pPr>
      <w:r>
        <w:rPr>
          <w:rFonts w:ascii="Arial Unicode MS" w:hAnsi="Arial Unicode MS" w:eastAsia="Arial Unicode MS"/>
          <w:b/>
          <w:color w:val="111827"/>
          <w:sz w:val="21"/>
        </w:rPr>
        <w:t xml:space="preserve">Training: </w:t>
      </w:r>
      <w:r>
        <w:rPr>
          <w:rFonts w:ascii="Arial Unicode MS" w:hAnsi="Arial Unicode MS" w:eastAsia="Arial Unicode MS"/>
          <w:b w:val="0"/>
          <w:color w:val="111827"/>
          <w:sz w:val="21"/>
        </w:rPr>
        <w:t>6 methods · 10 epochs · 127,960 updates per method</w:t>
      </w:r>
    </w:p>
    <w:p>
      <w:pPr>
        <w:spacing w:after="40"/>
      </w:pPr>
      <w:r>
        <w:rPr>
          <w:rFonts w:ascii="Arial Unicode MS" w:hAnsi="Arial Unicode MS" w:eastAsia="Arial Unicode MS"/>
          <w:b/>
          <w:color w:val="111827"/>
          <w:sz w:val="21"/>
        </w:rPr>
        <w:t xml:space="preserve">Training acceptance: </w:t>
      </w:r>
      <w:r>
        <w:rPr>
          <w:rFonts w:ascii="Arial Unicode MS" w:hAnsi="Arial Unicode MS" w:eastAsia="Arial Unicode MS"/>
          <w:b w:val="0"/>
          <w:color w:val="111827"/>
          <w:sz w:val="21"/>
        </w:rPr>
        <w:t>PASS_WITH_WARNINGS</w:t>
      </w:r>
    </w:p>
    <w:p>
      <w:pPr>
        <w:spacing w:after="40"/>
      </w:pPr>
      <w:r>
        <w:rPr>
          <w:rFonts w:ascii="Arial Unicode MS" w:hAnsi="Arial Unicode MS" w:eastAsia="Arial Unicode MS"/>
          <w:b/>
          <w:color w:val="111827"/>
          <w:sz w:val="21"/>
        </w:rPr>
        <w:t xml:space="preserve">Selection SHA-256: </w:t>
      </w:r>
      <w:r>
        <w:rPr>
          <w:rFonts w:ascii="Arial Unicode MS" w:hAnsi="Arial Unicode MS" w:eastAsia="Arial Unicode MS"/>
          <w:b w:val="0"/>
          <w:color w:val="111827"/>
          <w:sz w:val="21"/>
        </w:rPr>
        <w:t>e46ea81cce2e6a9a5df05ba04893b4181cbd8979340111a012c30f1efa2d7ee7</w:t>
      </w:r>
    </w:p>
    <w:p>
      <w:pPr>
        <w:spacing w:before="200" w:after="200"/>
      </w:pPr>
      <w:r>
        <w:rPr>
          <w:rFonts w:ascii="Arial Unicode MS" w:hAnsi="Arial Unicode MS" w:eastAsia="Arial Unicode MS"/>
          <w:b/>
          <w:color w:val="7A5A00"/>
          <w:sz w:val="21"/>
        </w:rPr>
        <w:t>Interpretation boundary — one training seed and one planning selection. Use this report as a matched structural/score-mode ablation, not as a multi-seed claim of overall superiority.</w:t>
      </w:r>
    </w:p>
    <w:p>
      <w:pPr>
        <w:spacing w:after="200"/>
      </w:pPr>
      <w:r>
        <w:rPr>
          <w:rFonts w:ascii="Arial Unicode MS" w:hAnsi="Arial Unicode MS" w:eastAsia="Arial Unicode MS"/>
          <w:b/>
          <w:color w:val="9C2F17"/>
          <w:sz w:val="21"/>
        </w:rPr>
        <w:t>Training provenance warning — launcher exit codes could not be recovered. Checkpoints, metrics, epochs, steps, and acceptance evidence passed the archive validator, but the missing exit-code provenance must not be represented as an unconditional PASS. Archived warning: c.process: PID 122116 was reaped without an exit marker; d.process: PID 122117 was reaped without an exit marker; f.process: PID 122118 was reaped without an exit marker; g1.process: PID 122119 was reaped without an exit marker; g2.process: PID 122120 was reaped without an exit marker; g3.process: PID 122121 was reaped without an exit marker</w:t>
      </w:r>
    </w:p>
    <w:p>
      <w:pPr>
        <w:pStyle w:val="Heading1"/>
      </w:pPr>
      <w:r>
        <w:rPr>
          <w:color w:val="000000"/>
        </w:rPr>
        <w:t>Combined ranking</w:t>
      </w:r>
    </w:p>
    <w:p>
      <w:pPr>
        <w:keepNext/>
      </w:pPr>
      <w:r>
        <w:t>Highest combined result: V1-G3 Prefix-Marginal Advantage, 27/50 (54%). Ties share the same success count; ordering is taken from the validated summary.</w:t>
      </w:r>
    </w:p>
    <w:tbl>
      <w:tblPr>
        <w:tblStyle w:val="TableGrid"/>
        <w:tblW w:type="dxa" w:w="14400"/>
        <w:tblLayout w:type="fixed"/>
        <w:tblLook w:firstColumn="1" w:firstRow="1" w:lastColumn="0" w:lastRow="0" w:noHBand="0" w:noVBand="1" w:val="04A0"/>
        <w:tblInd w:w="120" w:type="dxa"/>
      </w:tblPr>
      <w:tblGrid>
        <w:gridCol w:w="900"/>
        <w:gridCol w:w="6000"/>
        <w:gridCol w:w="900"/>
        <w:gridCol w:w="1800"/>
        <w:gridCol w:w="4800"/>
      </w:tblGrid>
      <w:tr>
        <w:trPr>
          <w:tblHeader w:val="true"/>
          <w:cantSplit/>
        </w:trPr>
        <w:tc>
          <w:tcPr>
            <w:tcW w:type="dxa" w:w="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Rank</w:t>
            </w:r>
          </w:p>
        </w:tc>
        <w:tc>
          <w:tcPr>
            <w:tcW w:type="dxa" w:w="6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ID</w:t>
            </w:r>
          </w:p>
        </w:tc>
        <w:tc>
          <w:tcPr>
            <w:tcW w:type="dxa" w:w="1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w:t>
            </w:r>
          </w:p>
        </w:tc>
        <w:tc>
          <w:tcPr>
            <w:tcW w:type="dxa" w:w="4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O50</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 Prefix-Marginal Advantage</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27/50 (54%)</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V1-G2 Prefix-Mean Advantage</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V1-F Same-Future / Different-Goal Advantage</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V1-G1 Neighbor Action Advantage</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 Goal-Projected TD</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V1-D Goal-Value Weighted TD</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r>
    </w:tbl>
    <w:p>
      <w:pPr>
        <w:spacing w:after="80"/>
      </w:pPr>
    </w:p>
    <w:p>
      <w:r>
        <w:br w:type="page"/>
      </w:r>
    </w:p>
    <w:p>
      <w:pPr>
        <w:pStyle w:val="Heading1"/>
      </w:pPr>
      <w:r>
        <w:rPr>
          <w:color w:val="000000"/>
        </w:rPr>
        <w:t>Three inference scores</w:t>
      </w:r>
    </w:p>
    <w:p>
      <w:r>
        <w:t>F-only uses the LeWM rollout score; G-only uses the learned successor readout; F+G uses the LeWM prefix with the successor tail. All three columns use the same checkpoint and the same 50 start–goal pairs within each method.</w:t>
      </w:r>
    </w:p>
    <w:tbl>
      <w:tblPr>
        <w:tblStyle w:val="TableGrid"/>
        <w:tblW w:type="dxa" w:w="14400"/>
        <w:tblLayout w:type="fixed"/>
        <w:tblLook w:firstColumn="1" w:firstRow="1" w:lastColumn="0" w:lastRow="0" w:noHBand="0" w:noVBand="1" w:val="04A0"/>
        <w:tblInd w:w="120" w:type="dxa"/>
      </w:tblPr>
      <w:tblGrid>
        <w:gridCol w:w="5200"/>
        <w:gridCol w:w="2300"/>
        <w:gridCol w:w="2300"/>
        <w:gridCol w:w="2300"/>
        <w:gridCol w:w="2300"/>
      </w:tblGrid>
      <w:tr>
        <w:trPr>
          <w:tblHeader w:val="true"/>
          <w:cantSplit/>
        </w:trPr>
        <w:tc>
          <w:tcPr>
            <w:tcW w:type="dxa" w:w="5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2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F-only</w:t>
            </w:r>
          </w:p>
        </w:tc>
        <w:tc>
          <w:tcPr>
            <w:tcW w:type="dxa" w:w="2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G-only</w:t>
            </w:r>
          </w:p>
        </w:tc>
        <w:tc>
          <w:tcPr>
            <w:tcW w:type="dxa" w:w="2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F+G</w:t>
            </w:r>
          </w:p>
        </w:tc>
        <w:tc>
          <w:tcPr>
            <w:tcW w:type="dxa" w:w="2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Δ vs F</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 Goal-Projected TD</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V1-D Goal-Value Weighted TD</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V1-F Same-Future / Different-Goal Advantage</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V1-G1 Neighbor Action Advantage</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V1-G2 Prefix-Mean Advantage</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 Prefix-Marginal Advantage</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27/50 (54%)</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bl>
    <w:p>
      <w:pPr>
        <w:spacing w:after="80"/>
      </w:pPr>
    </w:p>
    <w:p>
      <w:r>
        <w:br w:type="page"/>
      </w:r>
    </w:p>
    <w:p>
      <w:pPr>
        <w:pStyle w:val="Heading1"/>
      </w:pPr>
      <w:r>
        <w:rPr>
          <w:color w:val="000000"/>
        </w:rPr>
        <w:t>Training curves</w:t>
      </w:r>
    </w:p>
    <w:p>
      <w:r>
        <w:t>The left panel is each method's own training objective and is not cross-method comparable. The right panel is the common base TD validation objective used by all six methods.</w:t>
      </w:r>
    </w:p>
    <w:p>
      <w:pPr>
        <w:keepNext/>
        <w:jc w:val="center"/>
      </w:pPr>
      <w:r>
        <w:drawing>
          <wp:inline xmlns:a="http://schemas.openxmlformats.org/drawingml/2006/main" xmlns:pic="http://schemas.openxmlformats.org/drawingml/2006/picture">
            <wp:extent cx="8458200" cy="4099967"/>
            <wp:docPr id="2" name="Picture 2" descr="Two-panel line chart for V1 C, D, F, G1, G2 and G3 across epochs 1 through 10. The left panel uses a log scale for each method-specific training objective; the right panel shows the common base-TD validation loss on a linear scale." title="V1 training and validation loss curves"/>
            <wp:cNvGraphicFramePr>
              <a:graphicFrameLocks noChangeAspect="1"/>
            </wp:cNvGraphicFramePr>
            <a:graphic>
              <a:graphicData uri="http://schemas.openxmlformats.org/drawingml/2006/picture">
                <pic:pic>
                  <pic:nvPicPr>
                    <pic:cNvPr id="0" name="training_loss_curves.png"/>
                    <pic:cNvPicPr/>
                  </pic:nvPicPr>
                  <pic:blipFill>
                    <a:blip r:embed="rId16"/>
                    <a:stretch>
                      <a:fillRect/>
                    </a:stretch>
                  </pic:blipFill>
                  <pic:spPr>
                    <a:xfrm>
                      <a:off x="0" y="0"/>
                      <a:ext cx="8458200" cy="4099967"/>
                    </a:xfrm>
                    <a:prstGeom prst="rect"/>
                  </pic:spPr>
                </pic:pic>
              </a:graphicData>
            </a:graphic>
          </wp:inline>
        </w:drawing>
      </w:r>
    </w:p>
    <w:p>
      <w:pPr>
        <w:spacing w:before="40" w:after="160"/>
        <w:jc w:val="center"/>
      </w:pPr>
      <w:r>
        <w:rPr>
          <w:i/>
          <w:sz w:val="18"/>
        </w:rPr>
        <w:t>Figure 1. Train method objective (left) and validation common base TD (right).</w:t>
      </w:r>
    </w:p>
    <w:tbl>
      <w:tblPr>
        <w:tblStyle w:val="TableGrid"/>
        <w:tblW w:type="dxa" w:w="14400"/>
        <w:tblLayout w:type="fixed"/>
        <w:tblLook w:firstColumn="1" w:firstRow="1" w:lastColumn="0" w:lastRow="0" w:noHBand="0" w:noVBand="1" w:val="04A0"/>
        <w:tblInd w:w="120" w:type="dxa"/>
      </w:tblPr>
      <w:tblGrid>
        <w:gridCol w:w="5200"/>
        <w:gridCol w:w="3000"/>
        <w:gridCol w:w="3100"/>
        <w:gridCol w:w="3100"/>
      </w:tblGrid>
      <w:tr>
        <w:trPr>
          <w:tblHeader w:val="true"/>
          <w:cantSplit/>
        </w:trPr>
        <w:tc>
          <w:tcPr>
            <w:tcW w:type="dxa" w:w="5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3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E10 train</w:t>
              <w:br/>
              <w:t>method objective</w:t>
            </w:r>
          </w:p>
        </w:tc>
        <w:tc>
          <w:tcPr>
            <w:tcW w:type="dxa" w:w="3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E10 validation</w:t>
              <w:br/>
              <w:t>common base TD</w:t>
            </w:r>
          </w:p>
        </w:tc>
        <w:tc>
          <w:tcPr>
            <w:tcW w:type="dxa" w:w="3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 common</w:t>
              <w:br/>
              <w:t>base TD</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 Goal-Projected TD</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25927.3</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959.265</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959.265 (E10)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V1-D Goal-Value Weighted TD</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531.178</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923.235</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546.341 (E1)</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V1-F Same-Future / Different-Goal Advantage</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533.615</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929.771</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541.974 (E1)</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V1-G1 Neighbor Action Advantage</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604.267</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905.668</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713.09 (E1)</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V1-G2 Prefix-Mean Advantage</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688.673</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894.455</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638.227 (E1)</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 Prefix-Marginal Advantage</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722.493</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897.862</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697.315 (E1)</w:t>
            </w:r>
          </w:p>
        </w:tc>
      </w:tr>
    </w:tbl>
    <w:p>
      <w:pPr>
        <w:spacing w:after="80"/>
      </w:pPr>
    </w:p>
    <w:p>
      <w:pPr>
        <w:pStyle w:val="Heading1"/>
        <w:pageBreakBefore/>
      </w:pPr>
      <w:r>
        <w:rPr>
          <w:color w:val="000000"/>
        </w:rPr>
        <w:t>Method definitions</w:t>
      </w:r>
    </w:p>
    <w:p>
      <w:pPr>
        <w:pStyle w:val="Heading2"/>
        <w:keepNext/>
      </w:pPr>
      <w:r>
        <w:rPr>
          <w:color w:val="000000"/>
        </w:rPr>
        <w:t>V1-C Goal-Projected TD (C)</w:t>
      </w:r>
    </w:p>
    <w:p>
      <w:pPr>
        <w:keepNext/>
      </w:pPr>
      <w:r>
        <w:rPr>
          <w:b/>
        </w:rPr>
        <w:t xml:space="preserve">Network: </w:t>
      </w:r>
      <w:r>
        <w:t>Frozen LeWM + frozen shared action encoder + one 379,072-parameter TD-JEPA predictor</w:t>
      </w:r>
    </w:p>
    <w:p>
      <w:pPr>
        <w:keepNext/>
      </w:pPr>
      <w:r>
        <w:rPr>
          <w:b/>
        </w:rPr>
        <w:t xml:space="preserve">Training loss: </w:t>
      </w:r>
      <w:r>
        <w:t>Common feature TD plus goal-projected TD residual on goal-derived tasks</w:t>
      </w:r>
    </w:p>
    <w:p>
      <w:pPr>
        <w:keepNext/>
      </w:pPr>
      <w:r>
        <w:rPr>
          <w:b/>
        </w:rPr>
        <w:t xml:space="preserve">Special design: </w:t>
      </w:r>
      <w:r>
        <w:t>Directly constrains the detached TD target and prediction after projection onto the matched goal</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rPr>
          <w:color w:val="000000"/>
        </w:rPr>
        <w:t>V1-D Goal-Value Weighted TD (D)</w:t>
      </w:r>
    </w:p>
    <w:p>
      <w:pPr>
        <w:keepNext/>
      </w:pPr>
      <w:r>
        <w:rPr>
          <w:b/>
        </w:rPr>
        <w:t xml:space="preserve">Network: </w:t>
      </w:r>
      <w:r>
        <w:t>Frozen LeWM + frozen shared action encoder + one 379,072-parameter TD-JEPA predictor</w:t>
      </w:r>
    </w:p>
    <w:p>
      <w:pPr>
        <w:keepNext/>
      </w:pPr>
      <w:r>
        <w:rPr>
          <w:b/>
        </w:rPr>
        <w:t xml:space="preserve">Training loss: </w:t>
      </w:r>
      <w:r>
        <w:t>Detached target-goal scores reweight the common real-transition feature TD</w:t>
      </w:r>
    </w:p>
    <w:p>
      <w:pPr>
        <w:keepNext/>
      </w:pPr>
      <w:r>
        <w:rPr>
          <w:b/>
        </w:rPr>
        <w:t xml:space="preserve">Special design: </w:t>
      </w:r>
      <w:r>
        <w:t>Goal-subset softmax weights; random-task weight remains one; final weights have mean one</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rPr>
          <w:color w:val="000000"/>
        </w:rPr>
        <w:t>V1-F Same-Future / Different-Goal Advantage (F)</w:t>
      </w:r>
    </w:p>
    <w:p>
      <w:pPr>
        <w:keepNext/>
      </w:pPr>
      <w:r>
        <w:rPr>
          <w:b/>
        </w:rPr>
        <w:t xml:space="preserve">Network: </w:t>
      </w:r>
      <w:r>
        <w:t>Frozen LeWM + frozen shared action encoder + one 379,072-parameter TD-JEPA predictor</w:t>
      </w:r>
    </w:p>
    <w:p>
      <w:pPr>
        <w:keepNext/>
      </w:pPr>
      <w:r>
        <w:rPr>
          <w:b/>
        </w:rPr>
        <w:t xml:space="preserve">Training loss: </w:t>
      </w:r>
      <w:r>
        <w:t>Same-future/different-goal detached advantage reweights common feature TD</w:t>
      </w:r>
    </w:p>
    <w:p>
      <w:pPr>
        <w:keepNext/>
      </w:pPr>
      <w:r>
        <w:rPr>
          <w:b/>
        </w:rPr>
        <w:t xml:space="preserve">Special design: </w:t>
      </w:r>
      <w:r>
        <w:t>Matching task score is contrasted with all goal-derived tasks in the batch</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rPr>
          <w:color w:val="000000"/>
        </w:rPr>
        <w:t>V1-G1 Neighbor Action Advantage (G1)</w:t>
      </w:r>
    </w:p>
    <w:p>
      <w:pPr>
        <w:keepNext/>
      </w:pPr>
      <w:r>
        <w:rPr>
          <w:b/>
        </w:rPr>
        <w:t xml:space="preserve">Network: </w:t>
      </w:r>
      <w:r>
        <w:t>Frozen LeWM + frozen shared action encoder + one 379,072-parameter TD-JEPA predictor</w:t>
      </w:r>
    </w:p>
    <w:p>
      <w:pPr>
        <w:keepNext/>
      </w:pPr>
      <w:r>
        <w:rPr>
          <w:b/>
        </w:rPr>
        <w:t xml:space="preserve">Training loss: </w:t>
      </w:r>
      <w:r>
        <w:t>Neighbor-action detached advantage reweights common real-action feature TD</w:t>
      </w:r>
    </w:p>
    <w:p>
      <w:pPr>
        <w:keepNext/>
      </w:pPr>
      <w:r>
        <w:rPr>
          <w:b/>
        </w:rPr>
        <w:t xml:space="preserve">Special design: </w:t>
      </w:r>
      <w:r>
        <w:t>Other-episode KNN actions are comparison-only and never create candidate TD targets</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rPr>
          <w:color w:val="000000"/>
        </w:rPr>
        <w:t>V1-G2 Prefix-Mean Advantage (G2)</w:t>
      </w:r>
    </w:p>
    <w:p>
      <w:pPr>
        <w:keepNext/>
      </w:pPr>
      <w:r>
        <w:rPr>
          <w:b/>
        </w:rPr>
        <w:t xml:space="preserve">Network: </w:t>
      </w:r>
      <w:r>
        <w:t>Frozen LeWM + frozen shared action encoder + one 379,072-parameter TD-JEPA predictor</w:t>
      </w:r>
    </w:p>
    <w:p>
      <w:pPr>
        <w:keepNext/>
      </w:pPr>
      <w:r>
        <w:rPr>
          <w:b/>
        </w:rPr>
        <w:t xml:space="preserve">Training loss: </w:t>
      </w:r>
      <w:r>
        <w:t>Full-prefix score minus mean prefix score reweights common feature TD</w:t>
      </w:r>
    </w:p>
    <w:p>
      <w:pPr>
        <w:keepNext/>
      </w:pPr>
      <w:r>
        <w:rPr>
          <w:b/>
        </w:rPr>
        <w:t xml:space="preserve">Special design: </w:t>
      </w:r>
      <w:r>
        <w:t>Zero-mean suffix prefixes are comparison-only; the real full action supplies the TD pair</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rPr>
          <w:color w:val="000000"/>
        </w:rPr>
        <w:t>V1-G3 Prefix-Marginal Advantage (G3)</w:t>
      </w:r>
    </w:p>
    <w:p>
      <w:pPr>
        <w:keepNext/>
      </w:pPr>
      <w:r>
        <w:rPr>
          <w:b/>
        </w:rPr>
        <w:t xml:space="preserve">Network: </w:t>
      </w:r>
      <w:r>
        <w:t>Frozen LeWM + frozen shared action encoder + one 379,072-parameter TD-JEPA predictor</w:t>
      </w:r>
    </w:p>
    <w:p>
      <w:pPr>
        <w:keepNext/>
      </w:pPr>
      <w:r>
        <w:rPr>
          <w:b/>
        </w:rPr>
        <w:t xml:space="preserve">Training loss: </w:t>
      </w:r>
      <w:r>
        <w:t>Mean adjacent prefix-score improvement reweights common feature TD</w:t>
      </w:r>
    </w:p>
    <w:p>
      <w:pPr>
        <w:keepNext/>
      </w:pPr>
      <w:r>
        <w:rPr>
          <w:b/>
        </w:rPr>
        <w:t xml:space="preserve">Special design: </w:t>
      </w:r>
      <w:r>
        <w:t>Prefix marginal gains are detached comparison signals, not extra TD targets</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1"/>
      </w:pPr>
      <w:r>
        <w:rPr>
          <w:color w:val="000000"/>
        </w:rPr>
        <w:t>Paired-outcome audit</w:t>
      </w:r>
    </w:p>
    <w:p>
      <w:r>
        <w:t>The paired archive contains exactly 50 rows and 18 Boolean outcome columns. Every pair uses goal_step − start_step = 50; the summary counts were recomputed from these columns before this document was written.</w:t>
      </w:r>
    </w:p>
    <w:tbl>
      <w:tblPr>
        <w:tblStyle w:val="TableGrid"/>
        <w:tblW w:type="dxa" w:w="14400"/>
        <w:tblLayout w:type="fixed"/>
        <w:tblLook w:firstColumn="1" w:firstRow="1" w:lastColumn="0" w:lastRow="0" w:noHBand="0" w:noVBand="1" w:val="04A0"/>
        <w:tblInd w:w="120" w:type="dxa"/>
      </w:tblPr>
      <w:tblGrid>
        <w:gridCol w:w="3600"/>
        <w:gridCol w:w="10800"/>
      </w:tblGrid>
      <w:tr>
        <w:trPr>
          <w:tblHeader w:val="true"/>
          <w:cantSplit/>
        </w:trPr>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Audit field</w:t>
            </w:r>
          </w:p>
        </w:tc>
        <w:tc>
          <w:tcPr>
            <w:tcW w:type="dxa" w:w="10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Validated value</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Training seed</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3072</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Planning seed</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42</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Episodes / mode</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Goal offset</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Selection SHA-256</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e46ea81cce2e6a9a5df05ba04893b4181cbd8979340111a012c30f1efa2d7ee7</w:t>
            </w:r>
          </w:p>
        </w:tc>
      </w:tr>
    </w:tbl>
    <w:p>
      <w:pPr>
        <w:spacing w:after="80"/>
      </w:pPr>
    </w:p>
    <w:p>
      <w:pPr>
        <w:pStyle w:val="Heading1"/>
      </w:pPr>
      <w:r>
        <w:rPr>
          <w:color w:val="000000"/>
        </w:rPr>
        <w:t>Claim boundary</w:t>
      </w:r>
    </w:p>
    <w:p>
      <w:r>
        <w:t>This report records one formal training seed and one shared O50 planning selection. It supports within-selection architecture and inference-score comparisons. It does not establish mean performance, variance, or statistical superiority across independent training seeds.</w:t>
      </w:r>
    </w:p>
    <w:p>
      <w:pPr>
        <w:sectPr>
          <w:headerReference w:type="default" r:id="rId12"/>
          <w:headerReference w:type="even" r:id="rId13"/>
          <w:footerReference w:type="default" r:id="rId14"/>
          <w:footerReference w:type="even" r:id="rId15"/>
          <w:pgSz w:w="15840" w:h="12240" w:orient="landscape"/>
          <w:pgMar w:top="720" w:right="720" w:bottom="720" w:left="720" w:header="360" w:footer="360" w:gutter="0"/>
          <w:cols w:space="720"/>
          <w:docGrid w:linePitch="360"/>
        </w:sectPr>
      </w:pPr>
    </w:p>
    <w:p>
      <w:pPr>
        <w:pStyle w:val="ReportKicker"/>
      </w:pPr>
      <w:r>
        <w:rPr>
          <w:rFonts w:ascii="Arial Unicode MS" w:hAnsi="Arial Unicode MS" w:eastAsia="Arial Unicode MS"/>
          <w:b w:val="0"/>
          <w:color w:val="5C6975"/>
          <w:sz w:val="19"/>
        </w:rPr>
        <w:t>RESULTS TD / COMPLETE EXPERIMENT LEDGER</w:t>
      </w:r>
    </w:p>
    <w:p>
      <w:pPr>
        <w:spacing w:after="80"/>
      </w:pPr>
      <w:r>
        <w:rPr>
          <w:rFonts w:ascii="Arial Unicode MS" w:hAnsi="Arial Unicode MS" w:eastAsia="Arial Unicode MS"/>
          <w:b/>
          <w:color w:val="0B2545"/>
          <w:sz w:val="48"/>
        </w:rPr>
        <w:t>Complete 27-method, seven-score results and analysis</w:t>
      </w:r>
    </w:p>
    <w:p>
      <w:pPr>
        <w:spacing w:after="200"/>
      </w:pPr>
      <w:r>
        <w:rPr>
          <w:rFonts w:ascii="Arial Unicode MS" w:hAnsi="Arial Unicode MS" w:eastAsia="Arial Unicode MS"/>
          <w:b w:val="0"/>
          <w:color w:val="4B5563"/>
          <w:sz w:val="24"/>
        </w:rPr>
        <w:t>Cube · seed 3072 · 477 base + 8 endpoints + 20 alpha-sweep + 6 C4 cells = 511 O50 cells</w:t>
      </w:r>
    </w:p>
    <w:p>
      <w:pPr>
        <w:spacing w:after="120"/>
      </w:pPr>
      <w:r>
        <w:rPr>
          <w:rFonts w:ascii="Arial Unicode MS" w:hAnsi="Arial Unicode MS" w:eastAsia="Arial Unicode MS"/>
          <w:b/>
          <w:color w:val="7A5A00"/>
          <w:sz w:val="21"/>
        </w:rPr>
        <w:t>The preceding pages preserve the detailed Legacy and V0/V1 method reference. This section now integrates the complete 477-cell base audit, eight strict C2-E10/C3-E12 endpoint cells, all 20 First-Q alpha-sweep cells, and six formal V1-C4 O50 cells in one master matrix. Every O50 result uses the same 50 start-goal pairs; the original three audited components retain 25,250 Boolean outcomes, and the six V1-C4 O50 cells raise that ledger to 25,550. All training uses one seed, and alpha was selected on the same O50 set, so the 62% sweep peak is exploratory rather than an unbiased formal endpoint.</w:t>
      </w:r>
    </w:p>
    <w:p>
      <w:pPr>
        <w:pStyle w:val="Heading1"/>
        <w:keepNext/>
        <w:pageBreakBefore w:val="0"/>
        <w:spacing w:after="100"/>
      </w:pPr>
      <w:r>
        <w:rPr>
          <w:rFonts w:ascii="Arial Unicode MS" w:hAnsi="Arial Unicode MS" w:eastAsia="Arial Unicode MS"/>
          <w:b/>
          <w:color w:val="000000"/>
          <w:sz w:val="32"/>
        </w:rPr>
        <w:t>Decision summary</w:t>
      </w:r>
    </w:p>
    <w:tbl>
      <w:tblPr>
        <w:tblStyle w:val="TableGrid"/>
        <w:tblW w:type="dxa" w:w="14400"/>
        <w:tblLayout w:type="fixed"/>
        <w:tblLook w:firstColumn="1" w:firstRow="1" w:lastColumn="0" w:lastRow="0" w:noHBand="0" w:noVBand="1" w:val="04A0"/>
        <w:tblInd w:w="120" w:type="dxa"/>
      </w:tblPr>
      <w:tblGrid>
        <w:gridCol w:w="3300"/>
        <w:gridCol w:w="3400"/>
        <w:gridCol w:w="3600"/>
        <w:gridCol w:w="4100"/>
      </w:tblGrid>
      <w:tr>
        <w:trPr>
          <w:tblHeader w:val="true"/>
          <w:cantSplit/>
        </w:trPr>
        <w:tc>
          <w:tcPr>
            <w:tcW w:type="dxa" w:w="3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Question</w:t>
            </w:r>
          </w:p>
        </w:tc>
        <w:tc>
          <w:tcPr>
            <w:tcW w:type="dxa" w:w="3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Answer</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Evidence</w:t>
            </w:r>
          </w:p>
        </w:tc>
        <w:tc>
          <w:tcPr>
            <w:tcW w:type="dxa" w:w="4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Decision</w:t>
            </w:r>
          </w:p>
        </w:tc>
      </w:tr>
      <w:tr>
        <w:trPr>
          <w:cantSplit/>
        </w:trPr>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Best on prespecified F+G column</w:t>
            </w:r>
          </w:p>
        </w:tc>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27/50 (54%)</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Keep as primary baseline</w:t>
            </w:r>
          </w:p>
        </w:tc>
      </w:tr>
      <w:tr>
        <w:trPr>
          <w:cantSplit/>
        </w:trPr>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Best fixed result overall</w:t>
            </w:r>
          </w:p>
        </w:tc>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 + F + first-Q</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28/50 (56%)</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Primary fixed-E10 baseline</w:t>
            </w:r>
          </w:p>
        </w:tc>
      </w:tr>
      <w:tr>
        <w:trPr>
          <w:cantSplit/>
        </w:trPr>
        <w:tc>
          <w:tcPr>
            <w:tcW w:type="dxa" w:w="33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Highest tuned observation</w:t>
            </w:r>
          </w:p>
        </w:tc>
        <w:tc>
          <w:tcPr>
            <w:tcW w:type="dxa" w:w="34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V1-C3 Z-score First-Q2, alpha=0.1</w:t>
            </w:r>
          </w:p>
        </w:tc>
        <w:tc>
          <w:tcPr>
            <w:tcW w:type="dxa" w:w="36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31/50 (62%); paired p=0.125 vs C3 State-V</w:t>
            </w:r>
          </w:p>
        </w:tc>
        <w:tc>
          <w:tcPr>
            <w:tcW w:type="dxa" w:w="41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Exploratory only; confirm on disjoint dev/test pairs</w:t>
            </w:r>
          </w:p>
        </w:tc>
      </w:tr>
      <w:tr>
        <w:trPr>
          <w:cantSplit/>
        </w:trPr>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Best equal-weight training average</w:t>
            </w:r>
          </w:p>
        </w:tc>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V1-F, V1-G3</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Five-score mean 48.8%</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Treat as candidates, not a seed-robust winner</w:t>
            </w:r>
          </w:p>
        </w:tc>
      </w:tr>
      <w:tr>
        <w:trPr>
          <w:cantSplit/>
        </w:trPr>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Best V2-EMA training variant</w:t>
            </w:r>
          </w:p>
        </w:tc>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 five-score mean 38.4%</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Retain this variant if joint training continues</w:t>
            </w:r>
          </w:p>
        </w:tc>
      </w:tr>
      <w:tr>
        <w:trPr>
          <w:cantSplit/>
        </w:trPr>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Descriptive default test score</w:t>
            </w:r>
          </w:p>
        </w:tc>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24-configuration mean 44.8%</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Default readout candidate; confirm on dev pairs</w:t>
            </w:r>
          </w:p>
        </w:tc>
      </w:tr>
      <w:tr>
        <w:trPr>
          <w:cantSplit/>
        </w:trPr>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Leading failure hypothesis</w:t>
            </w:r>
          </w:p>
        </w:tc>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Joint world-model drift</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V1→V2 F-only 46.0%→26.0%</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Restore F toward the V1 mean (46.0%)</w:t>
            </w:r>
          </w:p>
        </w:tc>
      </w:tr>
    </w:tbl>
    <w:p>
      <w:pPr>
        <w:spacing w:after="80"/>
      </w:pPr>
    </w:p>
    <w:p>
      <w:pPr>
        <w:pStyle w:val="Heading1"/>
        <w:keepNext/>
        <w:pageBreakBefore w:val="0"/>
        <w:spacing w:after="100"/>
      </w:pPr>
      <w:r>
        <w:rPr>
          <w:rFonts w:ascii="Arial Unicode MS" w:hAnsi="Arial Unicode MS" w:eastAsia="Arial Unicode MS"/>
          <w:b/>
          <w:color w:val="000000"/>
          <w:sz w:val="32"/>
        </w:rPr>
        <w:t>Complete companion ledgers</w:t>
      </w:r>
    </w:p>
    <w:tbl>
      <w:tblPr>
        <w:tblStyle w:val="TableGrid"/>
        <w:tblW w:type="dxa" w:w="14400"/>
        <w:tblLayout w:type="fixed"/>
        <w:tblLook w:firstColumn="1" w:firstRow="1" w:lastColumn="0" w:lastRow="0" w:noHBand="0" w:noVBand="1" w:val="04A0"/>
        <w:tblInd w:w="120" w:type="dxa"/>
      </w:tblPr>
      <w:tblGrid>
        <w:gridCol w:w="2600"/>
        <w:gridCol w:w="2900"/>
        <w:gridCol w:w="4500"/>
        <w:gridCol w:w="4400"/>
      </w:tblGrid>
      <w:tr>
        <w:trPr>
          <w:tblHeader w:val="true"/>
          <w:cantSplit/>
        </w:trPr>
        <w:tc>
          <w:tcPr>
            <w:tcW w:type="dxa" w:w="2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Artifact</w:t>
            </w:r>
          </w:p>
        </w:tc>
        <w:tc>
          <w:tcPr>
            <w:tcW w:type="dxa" w:w="2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Coverage</w:t>
            </w:r>
          </w:p>
        </w:tc>
        <w:tc>
          <w:tcPr>
            <w:tcW w:type="dxa" w:w="4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Repository-relative path</w:t>
            </w:r>
          </w:p>
        </w:tc>
        <w:tc>
          <w:tcPr>
            <w:tcW w:type="dxa" w:w="4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SHA-256</w:t>
            </w:r>
          </w:p>
        </w:tc>
      </w:tr>
      <w:tr>
        <w:trPr>
          <w:cantSplit/>
        </w:trPr>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CSV scalar ledger</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477 O50 cells</w:t>
            </w:r>
          </w:p>
        </w:tc>
        <w:tc>
          <w:tcPr>
            <w:tcW w:type="dxa" w:w="4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reports/artifacts/actor_free_td_lewm_complete_cube_seed3072/all_o50_results.csv</w:t>
            </w:r>
          </w:p>
        </w:tc>
        <w:tc>
          <w:tcPr>
            <w:tcW w:type="dxa" w:w="4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0e5b541bdb11cf6d647fc1e679499a02c3aa430d64e37c8819d02c44e1dcb900</w:t>
            </w:r>
          </w:p>
        </w:tc>
      </w:tr>
      <w:tr>
        <w:trPr>
          <w:cantSplit/>
        </w:trPr>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JSON reconciliation ledger</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477 x 50 = 23,850 outcomes</w:t>
            </w:r>
          </w:p>
        </w:tc>
        <w:tc>
          <w:tcPr>
            <w:tcW w:type="dxa" w:w="4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reports/artifacts/actor_free_td_lewm_complete_cube_seed3072/reconciliation_ledger.json</w:t>
            </w:r>
          </w:p>
        </w:tc>
        <w:tc>
          <w:tcPr>
            <w:tcW w:type="dxa" w:w="4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2f1985d5703e795f48bd8b850d470f76e35c998447112c86065e8bdcbbe1372b</w:t>
            </w:r>
          </w:p>
        </w:tc>
      </w:tr>
      <w:tr>
        <w:trPr>
          <w:cantSplit/>
        </w:trPr>
        <w:tc>
          <w:tcPr>
            <w:tcW w:type="dxa" w:w="26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First-Q alpha scalar ledger</w:t>
            </w:r>
          </w:p>
        </w:tc>
        <w:tc>
          <w:tcPr>
            <w:tcW w:type="dxa" w:w="29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20 O50 cells</w:t>
            </w:r>
          </w:p>
        </w:tc>
        <w:tc>
          <w:tcPr>
            <w:tcW w:type="dxa" w:w="45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reports/artifacts/actor_free_td_lewm_first_q_alpha_sweep_023e8f8_20260906/alpha_sweep_results.csv</w:t>
            </w:r>
          </w:p>
        </w:tc>
        <w:tc>
          <w:tcPr>
            <w:tcW w:type="dxa" w:w="44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ce6c7e99a1acbce2148fb26f14e824ddb08455672e22e694c58717e30b97f848</w:t>
            </w:r>
          </w:p>
        </w:tc>
      </w:tr>
      <w:tr>
        <w:trPr>
          <w:cantSplit/>
        </w:trPr>
        <w:tc>
          <w:tcPr>
            <w:tcW w:type="dxa" w:w="26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First-Q alpha validation ledger</w:t>
            </w:r>
          </w:p>
        </w:tc>
        <w:tc>
          <w:tcPr>
            <w:tcW w:type="dxa" w:w="29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20 x 50 = 1,000 outcomes</w:t>
            </w:r>
          </w:p>
        </w:tc>
        <w:tc>
          <w:tcPr>
            <w:tcW w:type="dxa" w:w="45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reports/artifacts/actor_free_td_lewm_first_q_alpha_sweep_023e8f8_20260906/posthoc_validation.json</w:t>
            </w:r>
          </w:p>
        </w:tc>
        <w:tc>
          <w:tcPr>
            <w:tcW w:type="dxa" w:w="44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bbdfe687179e7edd941159d60c1105d35173ae86119ad625f88f882e3293dc9d</w:t>
            </w:r>
          </w:p>
        </w:tc>
      </w:tr>
    </w:tbl>
    <w:p>
      <w:pPr>
        <w:spacing w:after="80"/>
      </w:pPr>
    </w:p>
    <w:p>
      <w:pPr>
        <w:spacing w:after="120"/>
      </w:pPr>
      <w:r>
        <w:rPr>
          <w:rFonts w:ascii="Arial Unicode MS" w:hAnsi="Arial Unicode MS" w:eastAsia="Arial Unicode MS"/>
          <w:b/>
          <w:color w:val="111827"/>
          <w:sz w:val="21"/>
        </w:rPr>
        <w:t>The original fixed-E10 analysis remains unchanged in its 477-cell base ledger. The table above now also indexes the 20-cell alpha-sweep scalar and validation ledgers; together with eight strict C2/C3 endpoint cells, the pre-C4 document covers 505 O50 cells and 25,250 pair-level outcomes; six formal V1-C4 O50 cells extend the ledger to 511 cells and 25,550 pair-level outcomes.</w:t>
      </w:r>
    </w:p>
    <w:p>
      <w:pPr>
        <w:pStyle w:val="Heading1"/>
        <w:keepNext/>
        <w:pageBreakBefore/>
        <w:spacing w:after="100"/>
      </w:pPr>
      <w:r>
        <w:rPr>
          <w:rFonts w:ascii="Arial Unicode MS" w:hAnsi="Arial Unicode MS" w:eastAsia="Arial Unicode MS"/>
          <w:b/>
          <w:color w:val="000000"/>
          <w:sz w:val="32"/>
        </w:rPr>
        <w:t>How the seven evaluation methods are run</w:t>
      </w:r>
    </w:p>
    <w:p>
      <w:pPr>
        <w:spacing w:after="120"/>
      </w:pPr>
      <w:r>
        <w:rPr>
          <w:rFonts w:ascii="Arial Unicode MS" w:hAnsi="Arial Unicode MS" w:eastAsia="Arial Unicode MS"/>
          <w:b w:val="0"/>
          <w:color w:val="111827"/>
          <w:sz w:val="21"/>
        </w:rPr>
        <w:t>This section defines the seven score families in the 27-method matrix. z0 is the latent of the current real observation, z_g is the supplied goal-image latent, and z_k^F is the imagined latent after k LeWM steps. The affected V1-C and V1-C3 cells list every tested alpha directly in the same score column. The goal readout is w(g)=sqrt(192) z_g/||z_g||_2 and Q_G(z,A,g)=G(z,e,w(g))^T w(g). For state-only C4, m uses that same normalized goal representation and q_C4(z,m)=G_C4(z,m)^T m; candidate actions can reach G_C4 only after they have changed an F-produced imagined state.</w:t>
      </w:r>
    </w:p>
    <w:tbl>
      <w:tblPr>
        <w:tblStyle w:val="TableGrid"/>
        <w:tblW w:type="dxa" w:w="14400"/>
        <w:tblLayout w:type="fixed"/>
        <w:tblLook w:firstColumn="1" w:firstRow="1" w:lastColumn="0" w:lastRow="0" w:noHBand="0" w:noVBand="1" w:val="04A0"/>
        <w:tblInd w:w="120" w:type="dxa"/>
      </w:tblPr>
      <w:tblGrid>
        <w:gridCol w:w="3100"/>
        <w:gridCol w:w="11300"/>
      </w:tblGrid>
      <w:tr>
        <w:trPr>
          <w:tblHeader w:val="true"/>
          <w:cantSplit/>
        </w:trPr>
        <w:tc>
          <w:tcPr>
            <w:tcW w:type="dxa" w:w="3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Common protocol field</w:t>
            </w:r>
          </w:p>
        </w:tc>
        <w:tc>
          <w:tcPr>
            <w:tcW w:type="dxa" w:w="11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Fixed setting</w:t>
            </w:r>
          </w:p>
        </w:tc>
      </w:tr>
      <w:tr>
        <w:trPr>
          <w:cantSplit/>
        </w:trPr>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Environment</w:t>
            </w:r>
          </w:p>
        </w:tc>
        <w:tc>
          <w:tcPr>
            <w:tcW w:type="dxa" w:w="11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swm/OGBCube-v0</w:t>
            </w:r>
          </w:p>
        </w:tc>
      </w:tr>
      <w:tr>
        <w:trPr>
          <w:cantSplit/>
        </w:trPr>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Formal pairs</w:t>
            </w:r>
          </w:p>
        </w:tc>
        <w:tc>
          <w:tcPr>
            <w:tcW w:type="dxa" w:w="11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The same 50 same-episode start-goal pairs; goal offset 50</w:t>
            </w:r>
          </w:p>
        </w:tc>
      </w:tr>
      <w:tr>
        <w:trPr>
          <w:cantSplit/>
        </w:trPr>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CEM</w:t>
            </w:r>
          </w:p>
        </w:tc>
        <w:tc>
          <w:tcPr>
            <w:tcW w:type="dxa" w:w="11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300 candidates, 30 iterations, 30 elites, planning seed 42, warm start</w:t>
            </w:r>
          </w:p>
        </w:tc>
      </w:tr>
      <w:tr>
        <w:trPr>
          <w:cantSplit/>
        </w:trPr>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Execution</w:t>
            </w:r>
          </w:p>
        </w:tc>
        <w:tc>
          <w:tcPr>
            <w:tcW w:type="dxa" w:w="11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Minimize candidate cost, execute only the first action block A1, then observe and replan</w:t>
            </w:r>
          </w:p>
        </w:tc>
      </w:tr>
      <w:tr>
        <w:trPr>
          <w:cantSplit/>
        </w:trPr>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Episode success</w:t>
            </w:r>
          </w:p>
        </w:tc>
        <w:tc>
          <w:tcPr>
            <w:tcW w:type="dxa" w:w="11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Object-to-goal distance &lt;= 0.04 m within 100 environment steps</w:t>
            </w:r>
          </w:p>
        </w:tc>
      </w:tr>
      <w:tr>
        <w:trPr>
          <w:cantSplit/>
        </w:trPr>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Checkpoint</w:t>
            </w:r>
          </w:p>
        </w:tc>
        <w:tc>
          <w:tcPr>
            <w:tcW w:type="dxa" w:w="11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Base rows use fixed E10; C2 uses final E10; C3 uses final E12. No score-specific retraining</w:t>
            </w:r>
          </w:p>
        </w:tc>
      </w:tr>
    </w:tbl>
    <w:p>
      <w:pPr>
        <w:spacing w:after="80"/>
      </w:pPr>
    </w:p>
    <w:p>
      <w:pPr>
        <w:spacing w:after="120"/>
      </w:pPr>
      <w:r>
        <w:rPr>
          <w:rFonts w:ascii="Arial Unicode MS" w:hAnsi="Arial Unicode MS" w:eastAsia="Arial Unicode MS"/>
          <w:b/>
          <w:color w:val="111827"/>
          <w:sz w:val="21"/>
        </w:rPr>
        <w:t>Action input differs by training version: V0 passes the normalized 25D action block directly to G; V1, V1-C2, V2 and V2-EMA use e=E_A(A) from the shared Action Encoder. V1-C3 State-V has no action input after F produces z5. Every A_k is one 25D block of five consecutive 5D primitive actions. V1-C4 is stricter: state-only G_C4 never sees raw action or action embedding; a candidate action affects its score only through an F-produced imagined state.</w:t>
      </w:r>
    </w:p>
    <w:tbl>
      <w:tblPr>
        <w:tblStyle w:val="TableGrid"/>
        <w:tblW w:type="dxa" w:w="14400"/>
        <w:tblLayout w:type="fixed"/>
        <w:tblLook w:firstColumn="1" w:firstRow="1" w:lastColumn="0" w:lastRow="0" w:noHBand="0" w:noVBand="1" w:val="04A0"/>
        <w:tblInd w:w="120" w:type="dxa"/>
      </w:tblPr>
      <w:tblGrid>
        <w:gridCol w:w="1800"/>
        <w:gridCol w:w="4300"/>
        <w:gridCol w:w="4200"/>
        <w:gridCol w:w="4100"/>
      </w:tblGrid>
      <w:tr>
        <w:trPr>
          <w:tblHeader w:val="true"/>
          <w:cantSplit/>
        </w:trPr>
        <w:tc>
          <w:tcPr>
            <w:tcW w:type="dxa" w:w="1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w:t>
            </w:r>
          </w:p>
        </w:tc>
        <w:tc>
          <w:tcPr>
            <w:tcW w:type="dxa" w:w="4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Actual F and G path</w:t>
            </w:r>
          </w:p>
        </w:tc>
        <w:tc>
          <w:tcPr>
            <w:tcW w:type="dxa" w:w="4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Cost minimized by CEM</w:t>
            </w:r>
          </w:p>
        </w:tc>
        <w:tc>
          <w:tcPr>
            <w:tcW w:type="dxa" w:w="4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What is used</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F-only</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rolls A1...A5 from real z0 and produces imagined z1^F...z5^F; G is not called.</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J_F = ||z5^F - z_g||_2^2</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Uses terminal goal distance at z5; no Q and no gamma.</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G-only</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H=1. G scores the real z0 and first candidate action A1; F is not rolled out.</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J_G = -Q_G(z0,A1,g)</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No explicit goal distance and no gamma; minimizing -Q maximizes Q.</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 tail</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rolls only A1...A4 to z4^F; G evaluates the fifth transition from z4^F with A5.</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J_tail = ||z4^F - z_g||_2^2 - gamma^4 Q_G(z4^F,A5,g)</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Uses z4 goal distance and the deepest imagined-state Q; gamma=0.95.</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completes the five-step rollout; G is read only once at the real z0 with A1.</w:t>
            </w:r>
          </w:p>
        </w:tc>
        <w:tc>
          <w:tcPr>
            <w:tcW w:type="dxa" w:w="42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J_first = ||z5^F - z_g||_2^2 - alpha Q_G(z0,A1,g)</w:t>
            </w:r>
          </w:p>
        </w:tc>
        <w:tc>
          <w:tcPr>
            <w:tcW w:type="dxa" w:w="41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No gamma^4. Fixed-table default alpha=0.25; the integrated sweep also tests 0.1, 0.5, 1 and 2.</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generates predecessors z0,z1^F,...,z4^F; G scores each aligned pair (z{k-1}^F,Ak).</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J_mean = -(1/5) sum[k=1..5] Q_G(z{k-1}^F,Ak,g)</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No terminal goal distance; z5 is not read by G and gamma is unused.</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First-Q2</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completes the five-step rollout; G is read once at real z0 with A1. Each candidate set normalizes F-cost and first-Q separately.</w:t>
            </w:r>
          </w:p>
        </w:tc>
        <w:tc>
          <w:tcPr>
            <w:tcW w:type="dxa" w:w="42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J_first2 = zscore_candidates(J_F) - alpha zscore_candidates(Q_G(z0,A1,g))</w:t>
            </w:r>
          </w:p>
        </w:tc>
        <w:tc>
          <w:tcPr>
            <w:tcW w:type="dxa" w:w="41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No gamma. Candidate statistics are recomputed each iteration; C3 tests alpha=0.025, 0.05, 0.075, 0.1, 0.15, 0.2, 0.25, 0.5, 1 and 2.</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State-V terminal</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Frozen F completes all five blocks to z5^F; only the EMA State-V critic reads (z5^F,z_g). G is not called.</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J_V = V_bar(z5^F,z_g)</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No terminal latent L2, G term, actor or gamma factor is added at inference; CEM minimizes predicted temporal cost-to-go.</w:t>
            </w:r>
          </w:p>
        </w:tc>
      </w:tr>
    </w:tbl>
    <w:p>
      <w:pPr>
        <w:spacing w:after="80"/>
      </w:pPr>
    </w:p>
    <w:p>
      <w:pPr>
        <w:spacing w:after="120"/>
      </w:pPr>
      <w:r>
        <w:rPr>
          <w:rFonts w:ascii="Arial Unicode MS" w:hAnsi="Arial Unicode MS" w:eastAsia="Arial Unicode MS"/>
          <w:b/>
          <w:color w:val="7A5A00"/>
          <w:sz w:val="21"/>
        </w:rPr>
        <w:t>V2-EMA still deploys the online F, online Action Encoder and online G. The EMA modules construct the stopped training target and are checked when loading the checkpoint, but they do not score CEM candidates. The Legacy G/C-only column is different: its older adapter first uses F to construct an H-1 tail state; only Direct Goal Critic Hybrid replaces G with a scalar C.</w:t>
      </w:r>
    </w:p>
    <w:p>
      <w:pPr>
        <w:pStyle w:val="Heading1"/>
        <w:keepNext/>
        <w:pageBreakBefore w:val="0"/>
        <w:spacing w:after="100"/>
      </w:pPr>
      <w:r>
        <w:rPr>
          <w:rFonts w:ascii="Arial Unicode MS" w:hAnsi="Arial Unicode MS" w:eastAsia="Arial Unicode MS"/>
          <w:b/>
          <w:color w:val="000000"/>
          <w:sz w:val="32"/>
        </w:rPr>
        <w:t>27-method, seven-score master comparison with the integrated alpha sweep</w:t>
      </w:r>
    </w:p>
    <w:p>
      <w:pPr>
        <w:spacing w:after="120"/>
      </w:pPr>
      <w:r>
        <w:rPr>
          <w:rFonts w:ascii="Arial Unicode MS" w:hAnsi="Arial Unicode MS" w:eastAsia="Arial Unicode MS"/>
          <w:b/>
          <w:color w:val="111827"/>
          <w:sz w:val="21"/>
        </w:rPr>
        <w:t>Read across a row to compare all available scores for one training method; read down a column only inside one version block. V1 includes C2/C3/C4 beside C, followed inside the same master table by a dedicated alpha submatrix containing all 20 newly executed tests plus three reused alpha=0 anchors. For the fixed 27-method cells, yellow marks a row best, blue a within-version column best, and teal both; all ties are retained. The dedicated alpha submatrix keeps its separate exploratory winner scope and is excluded from the fixed winner recomputation.</w:t>
      </w:r>
    </w:p>
    <w:tbl>
      <w:tblPr>
        <w:tblStyle w:val="TableGrid"/>
        <w:tblW w:type="dxa" w:w="14400"/>
        <w:tblLayout w:type="fixed"/>
        <w:tblLook w:firstColumn="1" w:firstRow="1" w:lastColumn="0" w:lastRow="0" w:noHBand="0" w:noVBand="1" w:val="04A0"/>
        <w:tblInd w:w="120" w:type="dxa"/>
      </w:tblPr>
      <w:tblGrid>
        <w:gridCol w:w="2200"/>
        <w:gridCol w:w="5200"/>
        <w:gridCol w:w="7000"/>
      </w:tblGrid>
      <w:tr>
        <w:trPr>
          <w:tblHeader w:val="true"/>
          <w:cantSplit/>
        </w:trPr>
        <w:tc>
          <w:tcPr>
            <w:tcW w:type="dxa" w:w="2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Marker</w:t>
            </w:r>
          </w:p>
        </w:tc>
        <w:tc>
          <w:tcPr>
            <w:tcW w:type="dxa" w:w="5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Meaning</w:t>
            </w:r>
          </w:p>
        </w:tc>
        <w:tc>
          <w:tcPr>
            <w:tcW w:type="dxa" w:w="7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Comparison scope</w:t>
            </w:r>
          </w:p>
        </w:tc>
      </w:tr>
      <w:tr>
        <w:trPr>
          <w:cantSplit/>
        </w:trPr>
        <w:tc>
          <w:tcPr>
            <w:tcW w:type="dxa" w:w="2200"/>
            <w:vAlign w:val="center"/>
            <w:tcMar>
              <w:top w:w="80" w:type="dxa"/>
              <w:bottom w:w="80" w:type="dxa"/>
              <w:start w:w="120" w:type="dxa"/>
              <w:end w:w="120" w:type="dxa"/>
            </w:tcMar>
            <w:shd w:fill="FFF2CC"/>
          </w:tcPr>
          <w:p>
            <w:pPr>
              <w:spacing w:before="0" w:after="0" w:line="252" w:lineRule="auto"/>
              <w:jc w:val="left"/>
            </w:pPr>
            <w:r/>
            <w:r>
              <w:rPr>
                <w:rFonts w:ascii="Arial Unicode MS" w:hAnsi="Arial Unicode MS" w:eastAsia="Arial Unicode MS"/>
                <w:b w:val="0"/>
                <w:sz w:val="18"/>
              </w:rPr>
              <w:t>Yellow fill</w:t>
            </w:r>
          </w:p>
        </w:tc>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Best available value in this row</w:t>
            </w:r>
          </w:p>
        </w:tc>
        <w:tc>
          <w:tcPr>
            <w:tcW w:type="dxa" w:w="7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Seven score columns; neutral missing cells are ignored; all ties are marked</w:t>
            </w:r>
          </w:p>
        </w:tc>
      </w:tr>
      <w:tr>
        <w:trPr>
          <w:cantSplit/>
        </w:trPr>
        <w:tc>
          <w:tcPr>
            <w:tcW w:type="dxa" w:w="2200"/>
            <w:vAlign w:val="center"/>
            <w:tcMar>
              <w:top w:w="80" w:type="dxa"/>
              <w:bottom w:w="80" w:type="dxa"/>
              <w:start w:w="120" w:type="dxa"/>
              <w:end w:w="120" w:type="dxa"/>
            </w:tcMar>
            <w:shd w:fill="DDEBF7"/>
          </w:tcPr>
          <w:p>
            <w:pPr>
              <w:spacing w:before="0" w:after="0" w:line="252" w:lineRule="auto"/>
              <w:jc w:val="left"/>
            </w:pPr>
            <w:r/>
            <w:r>
              <w:rPr>
                <w:rFonts w:ascii="Arial Unicode MS" w:hAnsi="Arial Unicode MS" w:eastAsia="Arial Unicode MS"/>
                <w:b w:val="0"/>
                <w:sz w:val="18"/>
              </w:rPr>
              <w:t>Blue fill</w:t>
            </w:r>
          </w:p>
        </w:tc>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Best available value in this column</w:t>
            </w:r>
          </w:p>
        </w:tc>
        <w:tc>
          <w:tcPr>
            <w:tcW w:type="dxa" w:w="7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Methods inside the same dynamic version band only; all ties are marked</w:t>
            </w:r>
          </w:p>
        </w:tc>
      </w:tr>
      <w:tr>
        <w:trPr>
          <w:cantSplit/>
        </w:trPr>
        <w:tc>
          <w:tcPr>
            <w:tcW w:type="dxa" w:w="2200"/>
            <w:vAlign w:val="center"/>
            <w:tcMar>
              <w:top w:w="80" w:type="dxa"/>
              <w:bottom w:w="80" w:type="dxa"/>
              <w:start w:w="120" w:type="dxa"/>
              <w:end w:w="120" w:type="dxa"/>
            </w:tcMar>
            <w:shd w:fill="B7DEE8"/>
          </w:tcPr>
          <w:p>
            <w:pPr>
              <w:spacing w:before="0" w:after="0" w:line="252" w:lineRule="auto"/>
              <w:jc w:val="left"/>
            </w:pPr>
            <w:r/>
            <w:r>
              <w:rPr>
                <w:rFonts w:ascii="Arial Unicode MS" w:hAnsi="Arial Unicode MS" w:eastAsia="Arial Unicode MS"/>
                <w:b w:val="0"/>
                <w:sz w:val="18"/>
              </w:rPr>
              <w:t>Teal fill</w:t>
            </w:r>
          </w:p>
        </w:tc>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Both winner conditions</w:t>
            </w:r>
          </w:p>
        </w:tc>
        <w:tc>
          <w:tcPr>
            <w:tcW w:type="dxa" w:w="7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Best in the row and best in the version-specific column</w:t>
            </w:r>
          </w:p>
        </w:tc>
      </w:tr>
      <w:tr>
        <w:trPr>
          <w:cantSplit/>
        </w:trPr>
        <w:tc>
          <w:tcPr>
            <w:tcW w:type="dxa" w:w="2200"/>
            <w:vAlign w:val="center"/>
            <w:tcMar>
              <w:top w:w="80" w:type="dxa"/>
              <w:bottom w:w="80" w:type="dxa"/>
              <w:start w:w="120" w:type="dxa"/>
              <w:end w:w="120" w:type="dxa"/>
            </w:tcMar>
            <w:shd w:fill="EDE9FE"/>
          </w:tcPr>
          <w:p>
            <w:pPr>
              <w:spacing w:before="0" w:after="0" w:line="252" w:lineRule="auto"/>
              <w:jc w:val="left"/>
            </w:pPr>
            <w:r/>
            <w:r>
              <w:rPr>
                <w:rFonts w:ascii="Arial Unicode MS" w:hAnsi="Arial Unicode MS" w:eastAsia="Arial Unicode MS"/>
                <w:b w:val="0"/>
                <w:sz w:val="18"/>
              </w:rPr>
              <w:t>Version band</w:t>
            </w:r>
          </w:p>
        </w:tc>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Version boundary</w:t>
            </w:r>
          </w:p>
        </w:tc>
        <w:tc>
          <w:tcPr>
            <w:tcW w:type="dxa" w:w="7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Separates V0, V1, V2 and V2-EMA; it does not encode performance</w:t>
            </w:r>
          </w:p>
        </w:tc>
      </w:tr>
      <w:tr>
        <w:trPr>
          <w:cantSplit/>
        </w:trPr>
        <w:tc>
          <w:tcPr>
            <w:tcW w:type="dxa" w:w="2200"/>
            <w:vAlign w:val="center"/>
            <w:tcMar>
              <w:top w:w="80" w:type="dxa"/>
              <w:bottom w:w="80" w:type="dxa"/>
              <w:start w:w="120" w:type="dxa"/>
              <w:end w:w="120" w:type="dxa"/>
            </w:tcMar>
            <w:shd w:fill="EDE9FE"/>
          </w:tcPr>
          <w:p>
            <w:pPr>
              <w:spacing w:before="0" w:after="0" w:line="240" w:lineRule="auto"/>
              <w:jc w:val="left"/>
            </w:pPr>
            <w:r>
              <w:rPr>
                <w:rFonts w:ascii="Arial Unicode MS" w:hAnsi="Arial Unicode MS" w:eastAsia="Arial Unicode MS"/>
                <w:b w:val="0"/>
                <w:sz w:val="16"/>
              </w:rPr>
              <w:t>Alpha-sweep block</w:t>
            </w:r>
          </w:p>
        </w:tc>
        <w:tc>
          <w:tcPr>
            <w:tcW w:type="dxa" w:w="52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Twenty executed tests plus three reused alpha=0 anchors</w:t>
            </w:r>
          </w:p>
        </w:tc>
        <w:tc>
          <w:tcPr>
            <w:tcW w:type="dxa" w:w="70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Embedded in the V1 band; its row/column winners are separate from the fixed-score colors</w:t>
            </w:r>
          </w:p>
        </w:tc>
      </w:tr>
    </w:tbl>
    <w:p>
      <w:pPr>
        <w:spacing w:after="80"/>
      </w:pPr>
    </w:p>
    <w:p>
      <w:pPr>
        <w:spacing w:after="120"/>
      </w:pPr>
      <w:r>
        <w:rPr>
          <w:rFonts w:ascii="Arial Unicode MS" w:hAnsi="Arial Unicode MS" w:eastAsia="Arial Unicode MS"/>
          <w:b w:val="0"/>
          <w:color w:val="111827"/>
          <w:sz w:val="21"/>
        </w:rPr>
        <w:t>The Training loss column shows the method-specific G objective: l_i is the per-sample successor TD residual; qY = Y^T m; and w_i(.) is the normalized sample weight formed from a stopped signal. V0/V1 use the real branch. V2/V2-EMA optimize L_pred + 0.09 L_SIGReg + rho(L_method^real + L_method^pred). Exact C-G3 signals and weighting rules appear in V2 / V2-EMA network, target and loss. C4 is the only V1 row with a single state-only online branch on the stopped post-action ghost state x_i = F(z_i,a_i); its training loss is L_vector + L_goal.</w:t>
      </w:r>
    </w:p>
    <w:p>
      <w:pPr>
        <w:spacing w:after="120"/>
      </w:pPr>
      <w:r>
        <w:rPr>
          <w:rFonts w:ascii="Arial Unicode MS" w:hAnsi="Arial Unicode MS" w:eastAsia="Arial Unicode MS"/>
          <w:b/>
          <w:color w:val="111827"/>
          <w:sz w:val="21"/>
        </w:rPr>
        <w:t>V1-C2 initializes every parameter from V1-C E10, freezes LeWM and its Action Encoder, and fine-tunes only G with L_C2=L_C+CE(p_F,p_Q): p_F is the softmax of negative candidate-normalized frozen-F terminal cost, while p_Q is the softmax of candidate-normalized Q_G(z0,A1,g). V1-C3 freezes the complete V1-C parent, including both G copies, and trains only an EMA-targeted MRN State-V critic with expectile-Huber TD (tau=0.03, gamma=0.98, n&lt;=50 primitive steps). V1-C4 instead starts a new state-only G_C4 over the same frozen V1 LeWM: x_i = stop-gradient F(z_i^real,a_i), with target Y_i = stop-gradient[z_(i+1)^real + gamma(1-d_i)Gbar_C4(stop-gradient F(z_(i+1)^real,a_(i+1)),m)]; only online G_C4 is optimized.</w:t>
      </w:r>
    </w:p>
    <w:p>
      <w:pPr>
        <w:pStyle w:val="Heading2"/>
        <w:keepNext/>
        <w:pageBreakBefore/>
        <w:spacing w:after="100"/>
      </w:pPr>
      <w:r>
        <w:rPr>
          <w:rFonts w:ascii="Arial Unicode MS" w:hAnsi="Arial Unicode MS" w:eastAsia="Arial Unicode MS"/>
          <w:b/>
          <w:color w:val="000000"/>
          <w:sz w:val="25"/>
        </w:rPr>
        <w:t>One 27 by 7 master matrix with all 20 alpha-sweep cells</w:t>
      </w:r>
    </w:p>
    <w:tbl>
      <w:tblPr>
        <w:tblStyle w:val="TableGrid"/>
        <w:tblW w:type="dxa" w:w="14400"/>
        <w:tblLayout w:type="fixed"/>
        <w:tblLook w:firstColumn="1" w:firstRow="1" w:lastColumn="0" w:lastRow="0" w:noHBand="0" w:noVBand="1" w:val="04A0"/>
        <w:tblInd w:w="120" w:type="dxa"/>
      </w:tblPr>
      <w:tblGrid>
        <w:gridCol w:w="900"/>
        <w:gridCol w:w="700"/>
        <w:gridCol w:w="2300"/>
        <w:gridCol w:w="1500"/>
        <w:gridCol w:w="1500"/>
        <w:gridCol w:w="1500"/>
        <w:gridCol w:w="1500"/>
        <w:gridCol w:w="1500"/>
        <w:gridCol w:w="1500"/>
        <w:gridCol w:w="1500"/>
      </w:tblGrid>
      <w:tr>
        <w:trPr>
          <w:tblHeader w:val="true"/>
          <w:cantSplit/>
        </w:trPr>
        <w:tc>
          <w:tcPr>
            <w:tcW w:type="dxa" w:w="900"/>
            <w:vAlign w:val="center"/>
            <w:shd w:fill="F2F4F7"/>
            <w:tcMar>
              <w:top w:w="55" w:type="dxa"/>
              <w:bottom w:w="55" w:type="dxa"/>
              <w:start w:w="120" w:type="dxa"/>
              <w:end w:w="120" w:type="dxa"/>
            </w:tcMar>
          </w:tcPr>
          <w:p>
            <w:pPr>
              <w:spacing w:before="0" w:after="0" w:line="240" w:lineRule="auto"/>
              <w:jc w:val="left"/>
            </w:pPr>
            <w:r/>
            <w:r>
              <w:rPr>
                <w:rFonts w:ascii="Arial Unicode MS" w:hAnsi="Arial Unicode MS" w:eastAsia="Arial Unicode MS"/>
                <w:b/>
                <w:sz w:val="18"/>
              </w:rPr>
              <w:t>Version</w:t>
            </w:r>
          </w:p>
        </w:tc>
        <w:tc>
          <w:tcPr>
            <w:tcW w:type="dxa" w:w="700"/>
            <w:vAlign w:val="center"/>
            <w:shd w:fill="F2F4F7"/>
            <w:tcMar>
              <w:top w:w="55" w:type="dxa"/>
              <w:bottom w:w="55" w:type="dxa"/>
              <w:start w:w="120" w:type="dxa"/>
              <w:end w:w="120" w:type="dxa"/>
            </w:tcMar>
          </w:tcPr>
          <w:p>
            <w:pPr>
              <w:spacing w:before="0" w:after="0" w:line="240" w:lineRule="auto"/>
              <w:jc w:val="left"/>
            </w:pPr>
            <w:r/>
            <w:r>
              <w:rPr>
                <w:rFonts w:ascii="Arial Unicode MS" w:hAnsi="Arial Unicode MS" w:eastAsia="Arial Unicode MS"/>
                <w:b/>
                <w:sz w:val="18"/>
              </w:rPr>
              <w:t>Method</w:t>
            </w:r>
          </w:p>
        </w:tc>
        <w:tc>
          <w:tcPr>
            <w:tcW w:type="dxa" w:w="2300"/>
            <w:vAlign w:val="center"/>
            <w:shd w:fill="F2F4F7"/>
            <w:tcMar>
              <w:top w:w="55" w:type="dxa"/>
              <w:bottom w:w="55" w:type="dxa"/>
              <w:start w:w="120" w:type="dxa"/>
              <w:end w:w="120" w:type="dxa"/>
            </w:tcMar>
          </w:tcPr>
          <w:p>
            <w:pPr>
              <w:spacing w:before="0" w:after="0" w:line="240" w:lineRule="auto"/>
              <w:jc w:val="left"/>
            </w:pPr>
            <w:r/>
            <w:r>
              <w:rPr>
                <w:rFonts w:ascii="Arial Unicode MS" w:hAnsi="Arial Unicode MS" w:eastAsia="Arial Unicode MS"/>
                <w:b/>
                <w:sz w:val="18"/>
              </w:rPr>
              <w:t>Training loss</w:t>
            </w:r>
          </w:p>
        </w:tc>
        <w:tc>
          <w:tcPr>
            <w:tcW w:type="dxa" w:w="1500"/>
            <w:vAlign w:val="center"/>
            <w:shd w:fill="F2F4F7"/>
            <w:tcMar>
              <w:top w:w="55" w:type="dxa"/>
              <w:bottom w:w="55" w:type="dxa"/>
              <w:start w:w="120" w:type="dxa"/>
              <w:end w:w="120" w:type="dxa"/>
            </w:tcMar>
          </w:tcPr>
          <w:p>
            <w:pPr>
              <w:spacing w:before="0" w:after="0" w:line="240" w:lineRule="auto"/>
              <w:jc w:val="center"/>
            </w:pPr>
            <w:r/>
            <w:r>
              <w:rPr>
                <w:rFonts w:ascii="Arial Unicode MS" w:hAnsi="Arial Unicode MS" w:eastAsia="Arial Unicode MS"/>
                <w:b/>
                <w:sz w:val="18"/>
              </w:rPr>
              <w:t>F-only</w:t>
            </w:r>
          </w:p>
        </w:tc>
        <w:tc>
          <w:tcPr>
            <w:tcW w:type="dxa" w:w="1500"/>
            <w:vAlign w:val="center"/>
            <w:shd w:fill="F2F4F7"/>
            <w:tcMar>
              <w:top w:w="55" w:type="dxa"/>
              <w:bottom w:w="55" w:type="dxa"/>
              <w:start w:w="120" w:type="dxa"/>
              <w:end w:w="120" w:type="dxa"/>
            </w:tcMar>
          </w:tcPr>
          <w:p>
            <w:pPr>
              <w:spacing w:before="0" w:after="0" w:line="240" w:lineRule="auto"/>
              <w:jc w:val="center"/>
            </w:pPr>
            <w:r/>
            <w:r>
              <w:rPr>
                <w:rFonts w:ascii="Arial Unicode MS" w:hAnsi="Arial Unicode MS" w:eastAsia="Arial Unicode MS"/>
                <w:b/>
                <w:sz w:val="18"/>
              </w:rPr>
              <w:t>G-only</w:t>
            </w:r>
          </w:p>
        </w:tc>
        <w:tc>
          <w:tcPr>
            <w:tcW w:type="dxa" w:w="1500"/>
            <w:vAlign w:val="center"/>
            <w:shd w:fill="F2F4F7"/>
            <w:tcMar>
              <w:top w:w="55" w:type="dxa"/>
              <w:bottom w:w="55" w:type="dxa"/>
              <w:start w:w="120" w:type="dxa"/>
              <w:end w:w="120" w:type="dxa"/>
            </w:tcMar>
          </w:tcPr>
          <w:p>
            <w:pPr>
              <w:spacing w:before="0" w:after="0" w:line="240" w:lineRule="auto"/>
              <w:jc w:val="center"/>
            </w:pPr>
            <w:r/>
            <w:r>
              <w:rPr>
                <w:rFonts w:ascii="Arial Unicode MS" w:hAnsi="Arial Unicode MS" w:eastAsia="Arial Unicode MS"/>
                <w:b/>
                <w:sz w:val="18"/>
              </w:rPr>
              <w:t>F+G tail</w:t>
            </w:r>
          </w:p>
        </w:tc>
        <w:tc>
          <w:tcPr>
            <w:tcW w:type="dxa" w:w="1500"/>
            <w:vAlign w:val="center"/>
            <w:shd w:fill="F2F4F7"/>
            <w:tcMar>
              <w:top w:w="55" w:type="dxa"/>
              <w:bottom w:w="55" w:type="dxa"/>
              <w:start w:w="120" w:type="dxa"/>
              <w:end w:w="120" w:type="dxa"/>
            </w:tcMar>
          </w:tcPr>
          <w:p>
            <w:pPr>
              <w:spacing w:before="0" w:after="0" w:line="240" w:lineRule="auto"/>
              <w:jc w:val="center"/>
            </w:pPr>
            <w:r/>
            <w:r>
              <w:rPr>
                <w:rFonts w:ascii="Arial Unicode MS" w:hAnsi="Arial Unicode MS" w:eastAsia="Arial Unicode MS"/>
                <w:b/>
                <w:sz w:val="18"/>
              </w:rPr>
              <w:t>First-Q</w:t>
            </w:r>
          </w:p>
        </w:tc>
        <w:tc>
          <w:tcPr>
            <w:tcW w:type="dxa" w:w="1500"/>
            <w:vAlign w:val="center"/>
            <w:shd w:fill="F2F4F7"/>
            <w:tcMar>
              <w:top w:w="55" w:type="dxa"/>
              <w:bottom w:w="55" w:type="dxa"/>
              <w:start w:w="120" w:type="dxa"/>
              <w:end w:w="120" w:type="dxa"/>
            </w:tcMar>
          </w:tcPr>
          <w:p>
            <w:pPr>
              <w:spacing w:before="0" w:after="0" w:line="240" w:lineRule="auto"/>
              <w:jc w:val="center"/>
            </w:pPr>
            <w:r/>
            <w:r>
              <w:rPr>
                <w:rFonts w:ascii="Arial Unicode MS" w:hAnsi="Arial Unicode MS" w:eastAsia="Arial Unicode MS"/>
                <w:b/>
                <w:sz w:val="18"/>
              </w:rPr>
              <w:t>Mean-Q</w:t>
            </w:r>
          </w:p>
        </w:tc>
        <w:tc>
          <w:tcPr>
            <w:tcW w:type="dxa" w:w="1500"/>
            <w:vAlign w:val="center"/>
            <w:shd w:fill="F2F4F7"/>
            <w:tcMar>
              <w:top w:w="55" w:type="dxa"/>
              <w:bottom w:w="55" w:type="dxa"/>
              <w:start w:w="120" w:type="dxa"/>
              <w:end w:w="120" w:type="dxa"/>
            </w:tcMar>
          </w:tcPr>
          <w:p>
            <w:pPr>
              <w:spacing w:before="0" w:after="0" w:line="240" w:lineRule="auto"/>
              <w:jc w:val="center"/>
            </w:pPr>
            <w:r/>
            <w:r>
              <w:rPr>
                <w:rFonts w:ascii="Arial Unicode MS" w:hAnsi="Arial Unicode MS" w:eastAsia="Arial Unicode MS"/>
                <w:b/>
                <w:sz w:val="18"/>
              </w:rPr>
              <w:t>First-Q2</w:t>
            </w:r>
          </w:p>
        </w:tc>
        <w:tc>
          <w:tcPr>
            <w:tcW w:type="dxa" w:w="1500"/>
            <w:vAlign w:val="center"/>
            <w:shd w:fill="F2F4F7"/>
            <w:tcMar>
              <w:top w:w="55" w:type="dxa"/>
              <w:bottom w:w="55" w:type="dxa"/>
              <w:start w:w="120" w:type="dxa"/>
              <w:end w:w="120" w:type="dxa"/>
            </w:tcMar>
          </w:tcPr>
          <w:p>
            <w:pPr>
              <w:spacing w:before="0" w:after="0" w:line="240" w:lineRule="auto"/>
              <w:jc w:val="center"/>
            </w:pPr>
            <w:r/>
            <w:r>
              <w:rPr>
                <w:rFonts w:ascii="Arial Unicode MS" w:hAnsi="Arial Unicode MS" w:eastAsia="Arial Unicode MS"/>
                <w:b/>
                <w:sz w:val="18"/>
              </w:rPr>
              <w:t>State-V</w:t>
            </w:r>
          </w:p>
        </w:tc>
      </w:tr>
      <w:tr>
        <w:trPr>
          <w:cantSplit/>
        </w:trPr>
        <w:tc>
          <w:tcPr>
            <w:tcW w:type="dxa" w:w="900"/>
            <w:vAlign w:val="center"/>
            <w:tcMar>
              <w:top w:w="55" w:type="dxa"/>
              <w:bottom w:w="55" w:type="dxa"/>
              <w:start w:w="120" w:type="dxa"/>
              <w:end w:w="120" w:type="dxa"/>
            </w:tcMar>
            <w:shd w:fill="E2E8F0"/>
            <w:vMerge w:val="restart"/>
            <w:tcBorders>
              <w:top w:val="single" w:sz="24" w:space="0" w:color="475569"/>
              <w:bottom w:val="single" w:sz="24" w:space="0" w:color="475569"/>
            </w:tcBorders>
          </w:tcPr>
          <w:p>
            <w:pPr>
              <w:jc w:val="center"/>
            </w:pPr>
            <w:r>
              <w:rPr>
                <w:b/>
                <w:color w:val="475569"/>
                <w:sz w:val="20"/>
              </w:rPr>
              <w:t>V0</w:t>
            </w:r>
          </w:p>
        </w:tc>
        <w:tc>
          <w:tcPr>
            <w:tcW w:type="dxa" w:w="700"/>
            <w:vAlign w:val="center"/>
            <w:tcMar>
              <w:top w:w="55" w:type="dxa"/>
              <w:bottom w:w="55" w:type="dxa"/>
              <w:start w:w="120" w:type="dxa"/>
              <w:end w:w="120" w:type="dxa"/>
            </w:tcMar>
            <w:shd w:fill="F8FAFC"/>
            <w:tcBorders>
              <w:top w:val="single" w:sz="24" w:space="0" w:color="475569"/>
            </w:tcBorders>
          </w:tcPr>
          <w:p>
            <w:pPr>
              <w:spacing w:before="0" w:after="0" w:line="240" w:lineRule="auto"/>
              <w:jc w:val="left"/>
            </w:pPr>
            <w:r>
              <w:rPr>
                <w:b/>
              </w:rPr>
            </w:r>
            <w:r>
              <w:rPr>
                <w:rFonts w:ascii="Arial Unicode MS" w:hAnsi="Arial Unicode MS" w:eastAsia="Arial Unicode MS"/>
                <w:b w:val="0"/>
                <w:sz w:val="18"/>
              </w:rPr>
              <w:t>C</w:t>
            </w:r>
          </w:p>
        </w:tc>
        <w:tc>
          <w:tcPr>
            <w:tcW w:type="dxa" w:w="2300"/>
            <w:vAlign w:val="center"/>
            <w:tcMar>
              <w:top w:w="55" w:type="dxa"/>
              <w:bottom w:w="55" w:type="dxa"/>
              <w:start w:w="120" w:type="dxa"/>
              <w:end w:w="120" w:type="dxa"/>
            </w:tcMar>
            <w:shd w:fill="F8FAFC"/>
            <w:tcBorders>
              <w:top w:val="single" w:sz="24" w:space="0" w:color="475569"/>
            </w:tcBorders>
          </w:tcPr>
          <w:p>
            <w:pPr>
              <w:spacing w:before="0" w:after="0" w:line="240" w:lineRule="auto"/>
              <w:jc w:val="left"/>
            </w:pPr>
            <w:r>
              <w:rPr>
                <w:sz w:val="15"/>
              </w:rPr>
            </w:r>
            <w:r>
              <w:rPr>
                <w:rFonts w:ascii="Arial Unicode MS" w:hAnsi="Arial Unicode MS" w:eastAsia="Arial Unicode MS"/>
                <w:b w:val="0"/>
                <w:sz w:val="18"/>
              </w:rPr>
              <w:t>L_C=mean(l)+mean_goal(q-qY)^2</w:t>
            </w:r>
          </w:p>
        </w:tc>
        <w:tc>
          <w:tcPr>
            <w:tcW w:type="dxa" w:w="1500"/>
            <w:vAlign w:val="center"/>
            <w:tcMar>
              <w:top w:w="55" w:type="dxa"/>
              <w:bottom w:w="55" w:type="dxa"/>
              <w:start w:w="120" w:type="dxa"/>
              <w:end w:w="120" w:type="dxa"/>
            </w:tcMar>
            <w:tcBorders>
              <w:top w:val="single" w:sz="24" w:space="0" w:color="475569"/>
            </w:tcBorders>
            <w:shd w:fill="DDEBF7"/>
          </w:tcPr>
          <w:p>
            <w:pPr>
              <w:spacing w:before="0" w:after="0" w:line="240" w:lineRule="auto"/>
              <w:jc w:val="center"/>
            </w:pPr>
            <w:r>
              <w:rPr>
                <w:b/>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Borders>
              <w:top w:val="single" w:sz="24" w:space="0" w:color="475569"/>
            </w:tcBorders>
          </w:tcPr>
          <w:p>
            <w:pPr>
              <w:spacing w:before="0" w:after="0" w:line="240" w:lineRule="auto"/>
              <w:jc w:val="center"/>
            </w:pPr>
            <w:r>
              <w:rPr>
                <w:b w:val="0"/>
                <w:sz w:val="17"/>
              </w:rPr>
            </w:r>
            <w:r>
              <w:rPr>
                <w:rFonts w:ascii="Arial Unicode MS" w:hAnsi="Arial Unicode MS" w:eastAsia="Arial Unicode MS"/>
                <w:b w:val="0"/>
                <w:sz w:val="18"/>
              </w:rPr>
              <w:t>18/50 (36%)</w:t>
            </w:r>
          </w:p>
        </w:tc>
        <w:tc>
          <w:tcPr>
            <w:tcW w:type="dxa" w:w="1500"/>
            <w:vAlign w:val="center"/>
            <w:tcMar>
              <w:top w:w="55" w:type="dxa"/>
              <w:bottom w:w="55" w:type="dxa"/>
              <w:start w:w="120" w:type="dxa"/>
              <w:end w:w="120" w:type="dxa"/>
            </w:tcMar>
            <w:tcBorders>
              <w:top w:val="single" w:sz="24" w:space="0" w:color="475569"/>
            </w:tcBorders>
          </w:tcPr>
          <w:p>
            <w:pPr>
              <w:spacing w:before="0" w:after="0" w:line="240" w:lineRule="auto"/>
              <w:jc w:val="center"/>
            </w:pPr>
            <w:r>
              <w:rPr>
                <w:b w:val="0"/>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tcBorders>
              <w:top w:val="single" w:sz="24" w:space="0" w:color="475569"/>
            </w:tcBorders>
            <w:shd w:fill="B7DEE8"/>
          </w:tcPr>
          <w:p>
            <w:pPr>
              <w:spacing w:before="0" w:after="0" w:line="240" w:lineRule="auto"/>
              <w:jc w:val="center"/>
            </w:pPr>
            <w:r>
              <w:rPr>
                <w:b/>
                <w:sz w:val="17"/>
              </w:rPr>
            </w:r>
            <w:r>
              <w:rPr>
                <w:rFonts w:ascii="Arial Unicode MS" w:hAnsi="Arial Unicode MS" w:eastAsia="Arial Unicode MS"/>
                <w:b w:val="0"/>
                <w:sz w:val="18"/>
              </w:rPr>
              <w:t>26/50 (52%)</w:t>
            </w:r>
          </w:p>
        </w:tc>
        <w:tc>
          <w:tcPr>
            <w:tcW w:type="dxa" w:w="1500"/>
            <w:vAlign w:val="center"/>
            <w:tcMar>
              <w:top w:w="55" w:type="dxa"/>
              <w:bottom w:w="55" w:type="dxa"/>
              <w:start w:w="120" w:type="dxa"/>
              <w:end w:w="120" w:type="dxa"/>
            </w:tcMar>
            <w:tcBorders>
              <w:top w:val="single" w:sz="24" w:space="0" w:color="475569"/>
            </w:tcBorders>
          </w:tcPr>
          <w:p>
            <w:pPr>
              <w:spacing w:before="0" w:after="0" w:line="240" w:lineRule="auto"/>
              <w:jc w:val="center"/>
            </w:pPr>
            <w:r>
              <w:rPr>
                <w:b w:val="0"/>
                <w:sz w:val="17"/>
              </w:rPr>
            </w:r>
            <w:r>
              <w:rPr>
                <w:rFonts w:ascii="Arial Unicode MS" w:hAnsi="Arial Unicode MS" w:eastAsia="Arial Unicode MS"/>
                <w:b w:val="0"/>
                <w:sz w:val="18"/>
              </w:rPr>
              <w:t>22/50 (44%)</w:t>
            </w:r>
          </w:p>
        </w:tc>
        <w:tc>
          <w:tcPr>
            <w:tcW w:type="dxa" w:w="1500"/>
            <w:vAlign w:val="center"/>
            <w:tcMar>
              <w:top w:w="55" w:type="dxa"/>
              <w:bottom w:w="55" w:type="dxa"/>
              <w:start w:w="120" w:type="dxa"/>
              <w:end w:w="120" w:type="dxa"/>
            </w:tcMar>
            <w:tcBorders>
              <w:top w:val="single" w:sz="24" w:space="0" w:color="475569"/>
            </w:tcBorders>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Borders>
              <w:top w:val="single" w:sz="24" w:space="0" w:color="475569"/>
            </w:tcBorders>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E2E8F0"/>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D</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L_D=mean_i w_i[sg(qY)]l_i</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20/50 (40%)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shd w:fill="B7DEE8"/>
          </w:tcPr>
          <w:p>
            <w:pPr>
              <w:spacing w:before="0" w:after="0" w:line="240" w:lineRule="auto"/>
              <w:jc w:val="center"/>
            </w:pPr>
            <w:r>
              <w:rPr>
                <w:b/>
                <w:sz w:val="17"/>
              </w:rPr>
            </w:r>
            <w:r>
              <w:rPr>
                <w:rFonts w:ascii="Arial Unicode MS" w:hAnsi="Arial Unicode MS" w:eastAsia="Arial Unicode MS"/>
                <w:b w:val="0"/>
                <w:sz w:val="18"/>
              </w:rPr>
              <w:t>26/50 (52%)</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E2E8F0"/>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F</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L_F=mean_i w_i(A_goal)l_i</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20/50 (40%)</w:t>
            </w:r>
          </w:p>
        </w:tc>
        <w:tc>
          <w:tcPr>
            <w:tcW w:type="dxa" w:w="1500"/>
            <w:vAlign w:val="center"/>
            <w:tcMar>
              <w:top w:w="55" w:type="dxa"/>
              <w:bottom w:w="55" w:type="dxa"/>
              <w:start w:w="120" w:type="dxa"/>
              <w:end w:w="120" w:type="dxa"/>
            </w:tcMar>
            <w:shd w:fill="FFF2CC"/>
          </w:tcPr>
          <w:p>
            <w:pPr>
              <w:spacing w:before="0" w:after="0" w:line="240" w:lineRule="auto"/>
              <w:jc w:val="center"/>
            </w:pPr>
            <w:r>
              <w:rPr>
                <w:b/>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shd w:fill="FFF2CC"/>
          </w:tcPr>
          <w:p>
            <w:pPr>
              <w:spacing w:before="0" w:after="0" w:line="240" w:lineRule="auto"/>
              <w:jc w:val="center"/>
            </w:pPr>
            <w:r>
              <w:rPr>
                <w:b/>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E2E8F0"/>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G1</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L_G1=mean_i w_i(A_neighbor)l_i</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16/50 (32%)</w:t>
            </w:r>
          </w:p>
        </w:tc>
        <w:tc>
          <w:tcPr>
            <w:tcW w:type="dxa" w:w="1500"/>
            <w:vAlign w:val="center"/>
            <w:tcMar>
              <w:top w:w="55" w:type="dxa"/>
              <w:bottom w:w="55" w:type="dxa"/>
              <w:start w:w="120" w:type="dxa"/>
              <w:end w:w="120" w:type="dxa"/>
            </w:tcMar>
            <w:shd w:fill="B7DEE8"/>
          </w:tcPr>
          <w:p>
            <w:pPr>
              <w:spacing w:before="0" w:after="0" w:line="240" w:lineRule="auto"/>
              <w:jc w:val="center"/>
            </w:pPr>
            <w:r>
              <w:rPr>
                <w:b/>
                <w:sz w:val="17"/>
              </w:rPr>
            </w:r>
            <w:r>
              <w:rPr>
                <w:rFonts w:ascii="Arial Unicode MS" w:hAnsi="Arial Unicode MS" w:eastAsia="Arial Unicode MS"/>
                <w:b w:val="0"/>
                <w:sz w:val="18"/>
              </w:rPr>
              <w:t>25/50 (50%)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20/50 (40%)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20/50 (40%)</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E2E8F0"/>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G2</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L_G2=mean_i w_i(A_prefix-mean)l_i</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16/50 (32%)</w:t>
            </w:r>
          </w:p>
        </w:tc>
        <w:tc>
          <w:tcPr>
            <w:tcW w:type="dxa" w:w="1500"/>
            <w:vAlign w:val="center"/>
            <w:tcMar>
              <w:top w:w="55" w:type="dxa"/>
              <w:bottom w:w="55" w:type="dxa"/>
              <w:start w:w="120" w:type="dxa"/>
              <w:end w:w="120" w:type="dxa"/>
            </w:tcMar>
            <w:shd w:fill="B7DEE8"/>
          </w:tcPr>
          <w:p>
            <w:pPr>
              <w:spacing w:before="0" w:after="0" w:line="240" w:lineRule="auto"/>
              <w:jc w:val="center"/>
            </w:pPr>
            <w:r>
              <w:rPr>
                <w:b/>
                <w:sz w:val="17"/>
              </w:rPr>
            </w:r>
            <w:r>
              <w:rPr>
                <w:rFonts w:ascii="Arial Unicode MS" w:hAnsi="Arial Unicode MS" w:eastAsia="Arial Unicode MS"/>
                <w:b w:val="0"/>
                <w:sz w:val="18"/>
              </w:rPr>
              <w:t>25/50 (50%)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shd w:fill="E2E8F0"/>
            <w:vMerge/>
            <w:tcBorders>
              <w:bottom w:val="single" w:sz="24" w:space="0" w:color="475569"/>
            </w:tcBorders>
          </w:tcPr>
          <w:p/>
        </w:tc>
        <w:tc>
          <w:tcPr>
            <w:tcW w:type="dxa" w:w="700"/>
            <w:vAlign w:val="center"/>
            <w:tcMar>
              <w:top w:w="55" w:type="dxa"/>
              <w:bottom w:w="55" w:type="dxa"/>
              <w:start w:w="120" w:type="dxa"/>
              <w:end w:w="120" w:type="dxa"/>
            </w:tcMar>
            <w:shd w:fill="F8FAFC"/>
            <w:tcBorders>
              <w:bottom w:val="single" w:sz="24" w:space="0" w:color="475569"/>
            </w:tcBorders>
          </w:tcPr>
          <w:p>
            <w:pPr>
              <w:spacing w:before="0" w:after="0" w:line="240" w:lineRule="auto"/>
              <w:jc w:val="left"/>
            </w:pPr>
            <w:r>
              <w:rPr>
                <w:b/>
              </w:rPr>
            </w:r>
            <w:r>
              <w:rPr>
                <w:rFonts w:ascii="Arial Unicode MS" w:hAnsi="Arial Unicode MS" w:eastAsia="Arial Unicode MS"/>
                <w:b w:val="0"/>
                <w:sz w:val="18"/>
              </w:rPr>
              <w:t>G3</w:t>
            </w:r>
          </w:p>
        </w:tc>
        <w:tc>
          <w:tcPr>
            <w:tcW w:type="dxa" w:w="2300"/>
            <w:vAlign w:val="center"/>
            <w:tcMar>
              <w:top w:w="55" w:type="dxa"/>
              <w:bottom w:w="55" w:type="dxa"/>
              <w:start w:w="120" w:type="dxa"/>
              <w:end w:w="120" w:type="dxa"/>
            </w:tcMar>
            <w:shd w:fill="F8FAFC"/>
            <w:tcBorders>
              <w:bottom w:val="single" w:sz="24" w:space="0" w:color="475569"/>
            </w:tcBorders>
          </w:tcPr>
          <w:p>
            <w:pPr>
              <w:spacing w:before="0" w:after="0" w:line="240" w:lineRule="auto"/>
              <w:jc w:val="left"/>
            </w:pPr>
            <w:r>
              <w:rPr>
                <w:sz w:val="15"/>
              </w:rPr>
            </w:r>
            <w:r>
              <w:rPr>
                <w:rFonts w:ascii="Arial Unicode MS" w:hAnsi="Arial Unicode MS" w:eastAsia="Arial Unicode MS"/>
                <w:b w:val="0"/>
                <w:sz w:val="18"/>
              </w:rPr>
              <w:t>L_G3=mean_i w_i(A_prefix-gain)l_i</w:t>
            </w:r>
          </w:p>
        </w:tc>
        <w:tc>
          <w:tcPr>
            <w:tcW w:type="dxa" w:w="1500"/>
            <w:vAlign w:val="center"/>
            <w:tcMar>
              <w:top w:w="55" w:type="dxa"/>
              <w:bottom w:w="55" w:type="dxa"/>
              <w:start w:w="120" w:type="dxa"/>
              <w:end w:w="120" w:type="dxa"/>
            </w:tcMar>
            <w:tcBorders>
              <w:bottom w:val="single" w:sz="24" w:space="0" w:color="475569"/>
            </w:tcBorders>
            <w:shd w:fill="DDEBF7"/>
          </w:tcPr>
          <w:p>
            <w:pPr>
              <w:spacing w:before="0" w:after="0" w:line="240" w:lineRule="auto"/>
              <w:jc w:val="center"/>
            </w:pPr>
            <w:r>
              <w:rPr>
                <w:b/>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Borders>
              <w:bottom w:val="single" w:sz="24" w:space="0" w:color="475569"/>
            </w:tcBorders>
          </w:tcPr>
          <w:p>
            <w:pPr>
              <w:spacing w:before="0" w:after="0" w:line="240" w:lineRule="auto"/>
              <w:jc w:val="center"/>
            </w:pPr>
            <w:r>
              <w:rPr>
                <w:b w:val="0"/>
                <w:sz w:val="17"/>
              </w:rPr>
            </w:r>
            <w:r>
              <w:rPr>
                <w:rFonts w:ascii="Arial Unicode MS" w:hAnsi="Arial Unicode MS" w:eastAsia="Arial Unicode MS"/>
                <w:b w:val="0"/>
                <w:sz w:val="18"/>
              </w:rPr>
              <w:t>18/50 (36%)</w:t>
            </w:r>
          </w:p>
        </w:tc>
        <w:tc>
          <w:tcPr>
            <w:tcW w:type="dxa" w:w="1500"/>
            <w:vAlign w:val="center"/>
            <w:tcMar>
              <w:top w:w="55" w:type="dxa"/>
              <w:bottom w:w="55" w:type="dxa"/>
              <w:start w:w="120" w:type="dxa"/>
              <w:end w:w="120" w:type="dxa"/>
            </w:tcMar>
            <w:tcBorders>
              <w:bottom w:val="single" w:sz="24" w:space="0" w:color="475569"/>
            </w:tcBorders>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Borders>
              <w:bottom w:val="single" w:sz="24" w:space="0" w:color="475569"/>
            </w:tcBorders>
            <w:shd w:fill="FFF2CC"/>
          </w:tcPr>
          <w:p>
            <w:pPr>
              <w:spacing w:before="0" w:after="0" w:line="240" w:lineRule="auto"/>
              <w:jc w:val="center"/>
            </w:pPr>
            <w:r>
              <w:rPr>
                <w:b/>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tcBorders>
              <w:bottom w:val="single" w:sz="24" w:space="0" w:color="475569"/>
            </w:tcBorders>
            <w:shd w:fill="FFF2CC"/>
          </w:tcPr>
          <w:p>
            <w:pPr>
              <w:spacing w:before="0" w:after="0" w:line="240" w:lineRule="auto"/>
              <w:jc w:val="center"/>
            </w:pPr>
            <w:r>
              <w:rPr>
                <w:b/>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tcBorders>
              <w:bottom w:val="single" w:sz="24" w:space="0" w:color="475569"/>
            </w:tcBorders>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Borders>
              <w:bottom w:val="single" w:sz="24" w:space="0" w:color="475569"/>
            </w:tcBorders>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shd w:fill="D1FAE5"/>
            <w:vMerge w:val="restart"/>
            <w:tcBorders>
              <w:top w:val="single" w:sz="4" w:space="0" w:color="D9D9D9"/>
              <w:bottom w:val="single" w:sz="4" w:space="0" w:color="D9D9D9"/>
            </w:tcBorders>
          </w:tcPr>
          <w:p>
            <w:pPr>
              <w:jc w:val="center"/>
            </w:pPr>
            <w:r>
              <w:rPr>
                <w:b/>
                <w:color w:val="047857"/>
                <w:sz w:val="20"/>
              </w:rPr>
              <w:t>V1</w:t>
            </w:r>
          </w:p>
        </w:tc>
        <w:tc>
          <w:tcPr>
            <w:tcW w:type="dxa" w:w="700"/>
            <w:vAlign w:val="center"/>
            <w:tcMar>
              <w:top w:w="55" w:type="dxa"/>
              <w:bottom w:w="55" w:type="dxa"/>
              <w:start w:w="120" w:type="dxa"/>
              <w:end w:w="120" w:type="dxa"/>
            </w:tcMar>
            <w:shd w:fill="F8FAFC"/>
            <w:tcBorders>
              <w:top w:val="single" w:sz="24" w:space="0" w:color="047857"/>
            </w:tcBorders>
          </w:tcPr>
          <w:p>
            <w:pPr>
              <w:spacing w:before="0" w:after="0" w:line="240" w:lineRule="auto"/>
              <w:jc w:val="left"/>
            </w:pPr>
            <w:r>
              <w:rPr>
                <w:b/>
              </w:rPr>
            </w:r>
            <w:r>
              <w:rPr>
                <w:rFonts w:ascii="Arial Unicode MS" w:hAnsi="Arial Unicode MS" w:eastAsia="Arial Unicode MS"/>
                <w:b w:val="0"/>
                <w:sz w:val="18"/>
              </w:rPr>
              <w:t>C</w:t>
            </w:r>
          </w:p>
        </w:tc>
        <w:tc>
          <w:tcPr>
            <w:tcW w:type="dxa" w:w="2300"/>
            <w:vAlign w:val="center"/>
            <w:tcMar>
              <w:top w:w="55" w:type="dxa"/>
              <w:bottom w:w="55" w:type="dxa"/>
              <w:start w:w="120" w:type="dxa"/>
              <w:end w:w="120" w:type="dxa"/>
            </w:tcMar>
            <w:shd w:fill="F8FAFC"/>
            <w:tcBorders>
              <w:top w:val="single" w:sz="24" w:space="0" w:color="047857"/>
            </w:tcBorders>
          </w:tcPr>
          <w:p>
            <w:pPr>
              <w:spacing w:before="0" w:after="0" w:line="240" w:lineRule="auto"/>
              <w:jc w:val="left"/>
            </w:pPr>
            <w:r>
              <w:rPr>
                <w:sz w:val="15"/>
              </w:rPr>
            </w:r>
            <w:r>
              <w:rPr>
                <w:rFonts w:ascii="Arial Unicode MS" w:hAnsi="Arial Unicode MS" w:eastAsia="Arial Unicode MS"/>
                <w:b w:val="0"/>
                <w:sz w:val="18"/>
              </w:rPr>
              <w:t>L_C=mean(l)+mean_goal(q-qY)^2</w:t>
            </w:r>
          </w:p>
        </w:tc>
        <w:tc>
          <w:tcPr>
            <w:tcW w:type="dxa" w:w="1500"/>
            <w:vAlign w:val="center"/>
            <w:tcMar>
              <w:top w:w="55" w:type="dxa"/>
              <w:bottom w:w="55" w:type="dxa"/>
              <w:start w:w="120" w:type="dxa"/>
              <w:end w:w="120" w:type="dxa"/>
            </w:tcMar>
            <w:tcBorders>
              <w:top w:val="single" w:sz="24" w:space="0" w:color="047857"/>
            </w:tcBorders>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Borders>
              <w:top w:val="single" w:sz="24" w:space="0" w:color="047857"/>
            </w:tcBorders>
          </w:tcPr>
          <w:p>
            <w:pPr>
              <w:spacing w:before="0" w:after="0" w:line="240" w:lineRule="auto"/>
              <w:jc w:val="center"/>
            </w:pPr>
            <w:r>
              <w:rPr>
                <w:b w:val="0"/>
                <w:sz w:val="17"/>
              </w:rPr>
            </w:r>
            <w:r>
              <w:rPr>
                <w:rFonts w:ascii="Arial Unicode MS" w:hAnsi="Arial Unicode MS" w:eastAsia="Arial Unicode MS"/>
                <w:b w:val="0"/>
                <w:sz w:val="18"/>
              </w:rPr>
              <w:t>18/50 (36%)</w:t>
            </w:r>
          </w:p>
        </w:tc>
        <w:tc>
          <w:tcPr>
            <w:tcW w:type="dxa" w:w="1500"/>
            <w:vAlign w:val="center"/>
            <w:tcMar>
              <w:top w:w="55" w:type="dxa"/>
              <w:bottom w:w="55" w:type="dxa"/>
              <w:start w:w="120" w:type="dxa"/>
              <w:end w:w="120" w:type="dxa"/>
            </w:tcMar>
            <w:tcBorders>
              <w:top w:val="single" w:sz="24" w:space="0" w:color="047857"/>
            </w:tcBorders>
          </w:tcPr>
          <w:p>
            <w:pPr>
              <w:spacing w:before="0" w:after="0" w:line="240" w:lineRule="auto"/>
              <w:jc w:val="center"/>
            </w:pPr>
            <w:r>
              <w:rPr>
                <w:b w:val="0"/>
                <w:sz w:val="17"/>
              </w:rPr>
            </w:r>
            <w:r>
              <w:rPr>
                <w:rFonts w:ascii="Arial Unicode MS" w:hAnsi="Arial Unicode MS" w:eastAsia="Arial Unicode MS"/>
                <w:b w:val="0"/>
                <w:sz w:val="18"/>
              </w:rPr>
              <w:t>22/50 (44%)</w:t>
            </w:r>
          </w:p>
        </w:tc>
        <w:tc>
          <w:tcPr>
            <w:tcW w:type="dxa" w:w="1500"/>
            <w:vAlign w:val="center"/>
            <w:tcMar>
              <w:top w:w="55" w:type="dxa"/>
              <w:bottom w:w="55" w:type="dxa"/>
              <w:start w:w="120" w:type="dxa"/>
              <w:end w:w="120" w:type="dxa"/>
            </w:tcMar>
            <w:tcBorders>
              <w:top w:val="single" w:sz="24" w:space="0" w:color="047857"/>
            </w:tcBorders>
            <w:shd w:val="clear" w:color="auto" w:fill="B7DEE8"/>
          </w:tcPr>
          <w:p>
            <w:pPr>
              <w:spacing w:before="0" w:after="0" w:line="240" w:lineRule="auto"/>
              <w:jc w:val="center"/>
            </w:pPr>
            <w:r>
              <w:rPr>
                <w:b/>
                <w:sz w:val="17"/>
              </w:rPr>
            </w:r>
            <w:r>
              <w:rPr>
                <w:rFonts w:ascii="Arial Unicode MS" w:hAnsi="Arial Unicode MS" w:eastAsia="Arial Unicode MS"/>
                <w:b/>
                <w:sz w:val="18"/>
              </w:rPr>
              <w:t>28/50 (56%)</w:t>
            </w:r>
          </w:p>
        </w:tc>
        <w:tc>
          <w:tcPr>
            <w:tcW w:type="dxa" w:w="1500"/>
            <w:vAlign w:val="center"/>
            <w:tcMar>
              <w:top w:w="55" w:type="dxa"/>
              <w:bottom w:w="55" w:type="dxa"/>
              <w:start w:w="120" w:type="dxa"/>
              <w:end w:w="120" w:type="dxa"/>
            </w:tcMar>
            <w:tcBorders>
              <w:top w:val="single" w:sz="24" w:space="0" w:color="047857"/>
            </w:tcBorders>
          </w:tcPr>
          <w:p>
            <w:pPr>
              <w:spacing w:before="0" w:after="0" w:line="240" w:lineRule="auto"/>
              <w:jc w:val="center"/>
            </w:pPr>
            <w:r>
              <w:rPr>
                <w:b w:val="0"/>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tcBorders>
              <w:top w:val="single" w:sz="24" w:space="0" w:color="047857"/>
            </w:tcBorders>
            <w:shd w:val="clear" w:color="auto" w:fill="DDEBF7"/>
          </w:tcPr>
          <w:p>
            <w:pPr>
              <w:spacing w:before="0" w:after="0" w:line="240" w:lineRule="auto"/>
              <w:jc w:val="center"/>
            </w:pPr>
            <w:r>
              <w:rPr>
                <w:b/>
                <w:sz w:val="17"/>
              </w:rPr>
            </w:r>
            <w:r>
              <w:rPr>
                <w:rFonts w:ascii="Arial Unicode MS" w:hAnsi="Arial Unicode MS" w:eastAsia="Arial Unicode MS"/>
                <w:b/>
                <w:sz w:val="18"/>
              </w:rPr>
              <w:t>26/50 (52%)</w:t>
            </w:r>
          </w:p>
        </w:tc>
        <w:tc>
          <w:tcPr>
            <w:tcW w:type="dxa" w:w="1500"/>
            <w:vAlign w:val="center"/>
            <w:tcMar>
              <w:top w:w="55" w:type="dxa"/>
              <w:bottom w:w="55" w:type="dxa"/>
              <w:start w:w="120" w:type="dxa"/>
              <w:end w:w="120" w:type="dxa"/>
            </w:tcMar>
            <w:tcBorders>
              <w:top w:val="single" w:sz="24" w:space="0" w:color="047857"/>
            </w:tcBorders>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D1FAE5"/>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C2</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L_C2=L_C+CE(p_F,p_Qfirst)</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18/50 (36%)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shd w:val="clear" w:color="auto" w:fill="FFF2CC"/>
          </w:tcPr>
          <w:p>
            <w:pPr>
              <w:spacing w:before="0" w:after="0" w:line="240" w:lineRule="auto"/>
              <w:jc w:val="center"/>
            </w:pPr>
            <w:r>
              <w:rPr>
                <w:b/>
                <w:sz w:val="17"/>
              </w:rPr>
            </w:r>
            <w:r>
              <w:rPr>
                <w:rFonts w:ascii="Arial Unicode MS" w:hAnsi="Arial Unicode MS" w:eastAsia="Arial Unicode MS"/>
                <w:b/>
                <w:sz w:val="18"/>
              </w:rPr>
              <w:t>26/50 (52%)</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22/50 (44%)</w:t>
            </w:r>
          </w:p>
        </w:tc>
        <w:tc>
          <w:tcPr>
            <w:tcW w:type="dxa" w:w="1500"/>
            <w:vAlign w:val="center"/>
            <w:tcMar>
              <w:top w:w="55" w:type="dxa"/>
              <w:bottom w:w="55" w:type="dxa"/>
              <w:start w:w="120" w:type="dxa"/>
              <w:end w:w="120" w:type="dxa"/>
            </w:tcMar>
            <w:shd w:val="clear" w:color="auto" w:fill="B7DEE8"/>
          </w:tcPr>
          <w:p>
            <w:pPr>
              <w:spacing w:before="0" w:after="0" w:line="240" w:lineRule="auto"/>
              <w:jc w:val="center"/>
            </w:pPr>
            <w:r>
              <w:rPr>
                <w:b/>
                <w:sz w:val="17"/>
              </w:rPr>
            </w:r>
            <w:r>
              <w:rPr>
                <w:rFonts w:ascii="Arial Unicode MS" w:hAnsi="Arial Unicode MS" w:eastAsia="Arial Unicode MS"/>
                <w:b/>
                <w:sz w:val="18"/>
              </w:rPr>
              <w:t>26/50 (52%)</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D1FAE5"/>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C3</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L_C3=mean_i omega_tau(r_i)Huber_1(r_i)</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shd w:val="clear" w:color="auto" w:fill="B7DEE8"/>
          </w:tcPr>
          <w:p>
            <w:pPr>
              <w:spacing w:before="0" w:after="0" w:line="240" w:lineRule="auto"/>
              <w:jc w:val="center"/>
            </w:pPr>
            <w:r>
              <w:rPr>
                <w:b/>
                <w:sz w:val="17"/>
              </w:rPr>
            </w:r>
            <w:r>
              <w:rPr>
                <w:rFonts w:ascii="Arial Unicode MS" w:hAnsi="Arial Unicode MS" w:eastAsia="Arial Unicode MS"/>
                <w:b/>
                <w:sz w:val="18"/>
              </w:rPr>
              <w:t>26/50 (52%)</w:t>
            </w:r>
          </w:p>
        </w:tc>
      </w:tr>
      <w:tr>
        <w:trPr>
          <w:cantSplit/>
        </w:trPr>
        <w:tc>
          <w:tcPr>
            <w:tcW w:type="dxa" w:w="900"/>
            <w:vAlign w:val="center"/>
            <w:tcMar>
              <w:top w:w="55" w:type="dxa"/>
              <w:bottom w:w="55" w:type="dxa"/>
              <w:start w:w="120" w:type="dxa"/>
              <w:end w:w="120" w:type="dxa"/>
            </w:tcMar>
            <w:vMerge/>
            <w:shd w:fill="D1FAE5"/>
          </w:tcPr>
          <w:p/>
        </w:tc>
        <w:tc>
          <w:tcPr>
            <w:tcW w:type="dxa" w:w="700"/>
            <w:vAlign w:val="center"/>
            <w:tcMar>
              <w:top w:w="55" w:type="dxa"/>
              <w:bottom w:w="55" w:type="dxa"/>
              <w:start w:w="120" w:type="dxa"/>
              <w:end w:w="120" w:type="dxa"/>
            </w:tcMar>
            <w:shd w:fill="F8FAFC" w:val="clear" w:color="auto"/>
            <w:tcBorders>
              <w:top w:val="single" w:sz="4" w:space="0" w:color="D9D9D9"/>
              <w:bottom w:val="single" w:sz="4" w:space="0" w:color="D9D9D9"/>
            </w:tcBorders>
          </w:tcPr>
          <w:p>
            <w:pPr>
              <w:spacing w:line="240" w:lineRule="auto"/>
            </w:pPr>
            <w:r/>
            <w:r>
              <w:rPr>
                <w:rFonts w:ascii="Aptos" w:hAnsi="Aptos" w:eastAsia="Aptos"/>
                <w:b/>
                <w:color w:val="111827"/>
                <w:sz w:val="17"/>
              </w:rPr>
              <w:t>C4</w:t>
            </w:r>
          </w:p>
        </w:tc>
        <w:tc>
          <w:tcPr>
            <w:tcW w:type="dxa" w:w="2300"/>
            <w:vAlign w:val="center"/>
            <w:tcMar>
              <w:top w:w="55" w:type="dxa"/>
              <w:bottom w:w="55" w:type="dxa"/>
              <w:start w:w="120" w:type="dxa"/>
              <w:end w:w="120" w:type="dxa"/>
            </w:tcMar>
            <w:shd w:fill="F8FAFC" w:val="clear" w:color="auto"/>
            <w:tcBorders>
              <w:top w:val="single" w:sz="4" w:space="0" w:color="D9D9D9"/>
              <w:bottom w:val="single" w:sz="4" w:space="0" w:color="D9D9D9"/>
            </w:tcBorders>
          </w:tcPr>
          <w:p>
            <w:pPr>
              <w:spacing w:line="240" w:lineRule="auto"/>
            </w:pPr>
            <w:r/>
            <w:r>
              <w:rPr>
                <w:rFonts w:ascii="Aptos" w:hAnsi="Aptos" w:eastAsia="Aptos"/>
                <w:b w:val="0"/>
                <w:color w:val="111827"/>
                <w:sz w:val="15"/>
              </w:rPr>
              <w:t>L_C4=L_vector+L_goal</w:t>
            </w:r>
          </w:p>
        </w:tc>
        <w:tc>
          <w:tcPr>
            <w:tcW w:type="dxa" w:w="1500"/>
            <w:vAlign w:val="center"/>
            <w:tcMar>
              <w:top w:w="55" w:type="dxa"/>
              <w:bottom w:w="55" w:type="dxa"/>
              <w:start w:w="120" w:type="dxa"/>
              <w:end w:w="120" w:type="dxa"/>
            </w:tcMar>
            <w:shd w:val="clear" w:color="auto" w:fill="B7DEE8"/>
            <w:tcBorders>
              <w:top w:val="single" w:sz="4" w:space="0" w:color="D9D9D9"/>
              <w:bottom w:val="single" w:sz="4" w:space="0" w:color="D9D9D9"/>
            </w:tcBorders>
          </w:tcPr>
          <w:p>
            <w:pPr>
              <w:spacing w:line="240" w:lineRule="auto"/>
              <w:jc w:val="center"/>
            </w:pPr>
            <w:r>
              <w:rPr>
                <w:b/>
              </w:rPr>
            </w:r>
            <w:r>
              <w:rPr>
                <w:rFonts w:ascii="Aptos" w:hAnsi="Aptos" w:eastAsia="Aptos"/>
                <w:b/>
                <w:color w:val="111827"/>
                <w:sz w:val="17"/>
              </w:rPr>
              <w:t>26/50 (52%)</w:t>
            </w:r>
          </w:p>
        </w:tc>
        <w:tc>
          <w:tcPr>
            <w:tcW w:type="dxa" w:w="1500"/>
            <w:vAlign w:val="center"/>
            <w:tcMar>
              <w:top w:w="55" w:type="dxa"/>
              <w:bottom w:w="55" w:type="dxa"/>
              <w:start w:w="120" w:type="dxa"/>
              <w:end w:w="120" w:type="dxa"/>
            </w:tcMar>
            <w:tcBorders>
              <w:top w:val="single" w:sz="4" w:space="0" w:color="D9D9D9"/>
              <w:bottom w:val="single" w:sz="4" w:space="0" w:color="D9D9D9"/>
            </w:tcBorders>
          </w:tcPr>
          <w:p>
            <w:pPr>
              <w:spacing w:line="240" w:lineRule="auto"/>
              <w:jc w:val="center"/>
            </w:pPr>
            <w:r>
              <w:rPr>
                <w:b w:val="0"/>
              </w:rPr>
            </w:r>
            <w:r>
              <w:rPr>
                <w:rFonts w:ascii="Aptos" w:hAnsi="Aptos" w:eastAsia="Aptos"/>
                <w:b w:val="0"/>
                <w:color w:val="111827"/>
                <w:sz w:val="17"/>
              </w:rPr>
              <w:t>19/50 (38%)</w:t>
            </w:r>
          </w:p>
        </w:tc>
        <w:tc>
          <w:tcPr>
            <w:tcW w:type="dxa" w:w="1500"/>
            <w:vAlign w:val="center"/>
            <w:tcMar>
              <w:top w:w="55" w:type="dxa"/>
              <w:bottom w:w="55" w:type="dxa"/>
              <w:start w:w="120" w:type="dxa"/>
              <w:end w:w="120" w:type="dxa"/>
            </w:tcMar>
            <w:tcBorders>
              <w:top w:val="single" w:sz="4" w:space="0" w:color="D9D9D9"/>
              <w:bottom w:val="single" w:sz="4" w:space="0" w:color="D9D9D9"/>
            </w:tcBorders>
          </w:tcPr>
          <w:p>
            <w:pPr>
              <w:spacing w:line="240" w:lineRule="auto"/>
              <w:jc w:val="center"/>
            </w:pPr>
            <w:r>
              <w:rPr>
                <w:b w:val="0"/>
              </w:rPr>
            </w:r>
            <w:r>
              <w:rPr>
                <w:rFonts w:ascii="Aptos" w:hAnsi="Aptos" w:eastAsia="Aptos"/>
                <w:b w:val="0"/>
                <w:color w:val="111827"/>
                <w:sz w:val="17"/>
              </w:rPr>
              <w:t>24/50 (48%)</w:t>
            </w:r>
          </w:p>
        </w:tc>
        <w:tc>
          <w:tcPr>
            <w:tcW w:type="dxa" w:w="1500"/>
            <w:vAlign w:val="center"/>
            <w:tcMar>
              <w:top w:w="55" w:type="dxa"/>
              <w:bottom w:w="55" w:type="dxa"/>
              <w:start w:w="120" w:type="dxa"/>
              <w:end w:w="120" w:type="dxa"/>
            </w:tcMar>
            <w:tcBorders>
              <w:top w:val="single" w:sz="4" w:space="0" w:color="D9D9D9"/>
              <w:bottom w:val="single" w:sz="4" w:space="0" w:color="D9D9D9"/>
            </w:tcBorders>
          </w:tcPr>
          <w:p>
            <w:pPr>
              <w:spacing w:line="240" w:lineRule="auto"/>
              <w:jc w:val="center"/>
            </w:pPr>
            <w:r>
              <w:rPr>
                <w:b w:val="0"/>
              </w:rPr>
            </w:r>
            <w:r>
              <w:rPr>
                <w:rFonts w:ascii="Aptos" w:hAnsi="Aptos" w:eastAsia="Aptos"/>
                <w:b w:val="0"/>
                <w:color w:val="111827"/>
                <w:sz w:val="17"/>
              </w:rPr>
              <w:t>22/50 (44%)</w:t>
            </w:r>
          </w:p>
        </w:tc>
        <w:tc>
          <w:tcPr>
            <w:tcW w:type="dxa" w:w="1500"/>
            <w:vAlign w:val="center"/>
            <w:tcMar>
              <w:top w:w="55" w:type="dxa"/>
              <w:bottom w:w="55" w:type="dxa"/>
              <w:start w:w="120" w:type="dxa"/>
              <w:end w:w="120" w:type="dxa"/>
            </w:tcMar>
            <w:tcBorders>
              <w:top w:val="single" w:sz="4" w:space="0" w:color="D9D9D9"/>
              <w:bottom w:val="single" w:sz="4" w:space="0" w:color="D9D9D9"/>
            </w:tcBorders>
          </w:tcPr>
          <w:p>
            <w:pPr>
              <w:spacing w:line="240" w:lineRule="auto"/>
              <w:jc w:val="center"/>
            </w:pPr>
            <w:r>
              <w:rPr>
                <w:b w:val="0"/>
              </w:rPr>
            </w:r>
            <w:r>
              <w:rPr>
                <w:rFonts w:ascii="Aptos" w:hAnsi="Aptos" w:eastAsia="Aptos"/>
                <w:b w:val="0"/>
                <w:color w:val="111827"/>
                <w:sz w:val="17"/>
              </w:rPr>
              <w:t>23/50 (46%)</w:t>
            </w:r>
          </w:p>
        </w:tc>
        <w:tc>
          <w:tcPr>
            <w:tcW w:type="dxa" w:w="1500"/>
            <w:vAlign w:val="center"/>
            <w:tcMar>
              <w:top w:w="55" w:type="dxa"/>
              <w:bottom w:w="55" w:type="dxa"/>
              <w:start w:w="120" w:type="dxa"/>
              <w:end w:w="120" w:type="dxa"/>
            </w:tcMar>
            <w:tcBorders>
              <w:top w:val="single" w:sz="4" w:space="0" w:color="D9D9D9"/>
              <w:bottom w:val="single" w:sz="4" w:space="0" w:color="D9D9D9"/>
            </w:tcBorders>
          </w:tcPr>
          <w:p>
            <w:pPr>
              <w:spacing w:line="240" w:lineRule="auto"/>
              <w:jc w:val="center"/>
            </w:pPr>
            <w:r>
              <w:rPr>
                <w:b w:val="0"/>
              </w:rPr>
            </w:r>
            <w:r>
              <w:rPr>
                <w:rFonts w:ascii="Aptos" w:hAnsi="Aptos" w:eastAsia="Aptos"/>
                <w:b w:val="0"/>
                <w:color w:val="111827"/>
                <w:sz w:val="17"/>
              </w:rPr>
              <w:t>25/50 (50%)</w:t>
            </w:r>
          </w:p>
        </w:tc>
        <w:tc>
          <w:tcPr>
            <w:tcW w:type="dxa" w:w="1500"/>
            <w:vAlign w:val="center"/>
            <w:tcMar>
              <w:top w:w="55" w:type="dxa"/>
              <w:bottom w:w="55" w:type="dxa"/>
              <w:start w:w="120" w:type="dxa"/>
              <w:end w:w="120" w:type="dxa"/>
            </w:tcMar>
            <w:tcBorders>
              <w:top w:val="single" w:sz="4" w:space="0" w:color="D9D9D9"/>
              <w:bottom w:val="single" w:sz="4" w:space="0" w:color="D9D9D9"/>
            </w:tcBorders>
          </w:tcPr>
          <w:p>
            <w:pPr>
              <w:spacing w:line="240" w:lineRule="auto"/>
              <w:jc w:val="center"/>
            </w:pPr>
            <w:r/>
            <w:r>
              <w:rPr>
                <w:rFonts w:ascii="Aptos" w:hAnsi="Aptos" w:eastAsia="Aptos"/>
                <w:b w:val="0"/>
                <w:color w:val="111827"/>
                <w:sz w:val="17"/>
              </w:rPr>
              <w:t>—</w:t>
            </w:r>
          </w:p>
        </w:tc>
      </w:tr>
      <w:tr>
        <w:trPr>
          <w:cantSplit/>
        </w:trPr>
        <w:tc>
          <w:tcPr>
            <w:tcW w:type="dxa" w:w="900"/>
            <w:vAlign w:val="center"/>
            <w:tcMar>
              <w:top w:w="55" w:type="dxa"/>
              <w:bottom w:w="55" w:type="dxa"/>
              <w:start w:w="120" w:type="dxa"/>
              <w:end w:w="120" w:type="dxa"/>
            </w:tcMar>
            <w:vMerge/>
            <w:shd w:fill="D1FAE5"/>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D</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L_D=mean_i w_i[sg(qY)]l_i</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22/50 (44%)</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25/50 (50%)</w:t>
            </w:r>
          </w:p>
        </w:tc>
        <w:tc>
          <w:tcPr>
            <w:tcW w:type="dxa" w:w="1500"/>
            <w:vAlign w:val="center"/>
            <w:tcMar>
              <w:top w:w="55" w:type="dxa"/>
              <w:bottom w:w="55" w:type="dxa"/>
              <w:start w:w="120" w:type="dxa"/>
              <w:end w:w="120" w:type="dxa"/>
            </w:tcMar>
            <w:shd w:val="clear" w:color="auto" w:fill="FFF2CC"/>
          </w:tcPr>
          <w:p>
            <w:pPr>
              <w:spacing w:before="0" w:after="0" w:line="240" w:lineRule="auto"/>
              <w:jc w:val="center"/>
            </w:pPr>
            <w:r>
              <w:rPr>
                <w:b/>
                <w:sz w:val="17"/>
              </w:rPr>
            </w:r>
            <w:r>
              <w:rPr>
                <w:rFonts w:ascii="Arial Unicode MS" w:hAnsi="Arial Unicode MS" w:eastAsia="Arial Unicode MS"/>
                <w:b/>
                <w:sz w:val="18"/>
              </w:rPr>
              <w:t>26/50 (52%)</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D1FAE5"/>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F</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L_F=mean_i w_i(A_goal)l_i</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shd w:val="clear" w:color="auto" w:fill="DDEBF7"/>
          </w:tcPr>
          <w:p>
            <w:pPr>
              <w:spacing w:before="0" w:after="0" w:line="240" w:lineRule="auto"/>
              <w:jc w:val="center"/>
            </w:pPr>
            <w:r>
              <w:rPr>
                <w:b/>
                <w:sz w:val="17"/>
              </w:rPr>
            </w:r>
            <w:r>
              <w:rPr>
                <w:rFonts w:ascii="Arial Unicode MS" w:hAnsi="Arial Unicode MS" w:eastAsia="Arial Unicode MS"/>
                <w:b/>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shd w:val="clear" w:color="auto" w:fill="FFF2CC"/>
          </w:tcPr>
          <w:p>
            <w:pPr>
              <w:spacing w:before="0" w:after="0" w:line="240" w:lineRule="auto"/>
              <w:jc w:val="center"/>
            </w:pPr>
            <w:r>
              <w:rPr>
                <w:b/>
                <w:sz w:val="17"/>
              </w:rPr>
            </w:r>
            <w:r>
              <w:rPr>
                <w:rFonts w:ascii="Arial Unicode MS" w:hAnsi="Arial Unicode MS" w:eastAsia="Arial Unicode MS"/>
                <w:b/>
                <w:sz w:val="18"/>
              </w:rPr>
              <w:t>26/50 (52%)</w:t>
            </w:r>
          </w:p>
        </w:tc>
        <w:tc>
          <w:tcPr>
            <w:tcW w:type="dxa" w:w="1500"/>
            <w:vAlign w:val="center"/>
            <w:tcMar>
              <w:top w:w="55" w:type="dxa"/>
              <w:bottom w:w="55" w:type="dxa"/>
              <w:start w:w="120" w:type="dxa"/>
              <w:end w:w="120" w:type="dxa"/>
            </w:tcMar>
            <w:shd w:val="clear" w:color="auto" w:fill="FFF2CC"/>
          </w:tcPr>
          <w:p>
            <w:pPr>
              <w:spacing w:before="0" w:after="0" w:line="240" w:lineRule="auto"/>
              <w:jc w:val="center"/>
            </w:pPr>
            <w:r>
              <w:rPr>
                <w:b/>
                <w:sz w:val="17"/>
              </w:rPr>
            </w:r>
            <w:r>
              <w:rPr>
                <w:rFonts w:ascii="Arial Unicode MS" w:hAnsi="Arial Unicode MS" w:eastAsia="Arial Unicode MS"/>
                <w:b/>
                <w:sz w:val="18"/>
              </w:rPr>
              <w:t>26/50 (52%)</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D1FAE5"/>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G1</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L_G1=mean_i w_i(A_neighbor)l_i</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shd w:val="clear" w:color="auto" w:fill="FFF2CC"/>
          </w:tcPr>
          <w:p>
            <w:pPr>
              <w:spacing w:before="0" w:after="0" w:line="240" w:lineRule="auto"/>
              <w:jc w:val="center"/>
            </w:pPr>
            <w:r>
              <w:rPr>
                <w:b/>
                <w:sz w:val="17"/>
              </w:rPr>
            </w:r>
            <w:r>
              <w:rPr>
                <w:rFonts w:ascii="Arial Unicode MS" w:hAnsi="Arial Unicode MS" w:eastAsia="Arial Unicode MS"/>
                <w:b/>
                <w:sz w:val="18"/>
              </w:rPr>
              <w:t>26/50 (52%)</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25/50 (50%)</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D1FAE5"/>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G2</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L_G2=mean_i w_i(A_prefix-mean)l_i</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shd w:val="clear" w:color="auto" w:fill="FFF2CC"/>
          </w:tcPr>
          <w:p>
            <w:pPr>
              <w:spacing w:before="0" w:after="0" w:line="240" w:lineRule="auto"/>
              <w:jc w:val="center"/>
            </w:pPr>
            <w:r>
              <w:rPr>
                <w:b/>
                <w:sz w:val="17"/>
              </w:rPr>
            </w:r>
            <w:r>
              <w:rPr>
                <w:rFonts w:ascii="Arial Unicode MS" w:hAnsi="Arial Unicode MS" w:eastAsia="Arial Unicode MS"/>
                <w:b/>
                <w:sz w:val="18"/>
              </w:rPr>
              <w:t>25/50 (50%)</w:t>
            </w:r>
          </w:p>
        </w:tc>
        <w:tc>
          <w:tcPr>
            <w:tcW w:type="dxa" w:w="1500"/>
            <w:vAlign w:val="center"/>
            <w:tcMar>
              <w:top w:w="55" w:type="dxa"/>
              <w:bottom w:w="55" w:type="dxa"/>
              <w:start w:w="120" w:type="dxa"/>
              <w:end w:w="120" w:type="dxa"/>
            </w:tcMar>
            <w:shd w:val="clear" w:color="auto" w:fill="FFF2CC"/>
          </w:tcPr>
          <w:p>
            <w:pPr>
              <w:spacing w:before="0" w:after="0" w:line="240" w:lineRule="auto"/>
              <w:jc w:val="center"/>
            </w:pPr>
            <w:r>
              <w:rPr>
                <w:b/>
                <w:sz w:val="17"/>
              </w:rPr>
            </w:r>
            <w:r>
              <w:rPr>
                <w:rFonts w:ascii="Arial Unicode MS" w:hAnsi="Arial Unicode MS" w:eastAsia="Arial Unicode MS"/>
                <w:b/>
                <w:sz w:val="18"/>
              </w:rPr>
              <w:t>25/50 (50%)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shd w:fill="D1FAE5"/>
            <w:vMerge/>
            <w:tcBorders>
              <w:bottom w:val="single" w:sz="24" w:space="0" w:color="047857"/>
            </w:tcBorders>
          </w:tcPr>
          <w:p/>
        </w:tc>
        <w:tc>
          <w:tcPr>
            <w:tcW w:type="dxa" w:w="700"/>
            <w:vAlign w:val="center"/>
            <w:tcMar>
              <w:top w:w="55" w:type="dxa"/>
              <w:bottom w:w="55" w:type="dxa"/>
              <w:start w:w="120" w:type="dxa"/>
              <w:end w:w="120" w:type="dxa"/>
            </w:tcMar>
            <w:shd w:fill="F8FAFC"/>
            <w:tcBorders>
              <w:bottom w:val="single" w:sz="24" w:space="0" w:color="047857"/>
            </w:tcBorders>
          </w:tcPr>
          <w:p>
            <w:pPr>
              <w:spacing w:before="0" w:after="0" w:line="240" w:lineRule="auto"/>
              <w:jc w:val="left"/>
            </w:pPr>
            <w:r>
              <w:rPr>
                <w:b/>
              </w:rPr>
            </w:r>
            <w:r>
              <w:rPr>
                <w:rFonts w:ascii="Arial Unicode MS" w:hAnsi="Arial Unicode MS" w:eastAsia="Arial Unicode MS"/>
                <w:b w:val="0"/>
                <w:sz w:val="18"/>
              </w:rPr>
              <w:t>G3</w:t>
            </w:r>
          </w:p>
        </w:tc>
        <w:tc>
          <w:tcPr>
            <w:tcW w:type="dxa" w:w="2300"/>
            <w:vAlign w:val="center"/>
            <w:tcMar>
              <w:top w:w="55" w:type="dxa"/>
              <w:bottom w:w="55" w:type="dxa"/>
              <w:start w:w="120" w:type="dxa"/>
              <w:end w:w="120" w:type="dxa"/>
            </w:tcMar>
            <w:shd w:fill="F8FAFC"/>
            <w:tcBorders>
              <w:bottom w:val="single" w:sz="24" w:space="0" w:color="047857"/>
            </w:tcBorders>
          </w:tcPr>
          <w:p>
            <w:pPr>
              <w:spacing w:before="0" w:after="0" w:line="240" w:lineRule="auto"/>
              <w:jc w:val="left"/>
            </w:pPr>
            <w:r>
              <w:rPr>
                <w:sz w:val="15"/>
              </w:rPr>
            </w:r>
            <w:r>
              <w:rPr>
                <w:rFonts w:ascii="Arial Unicode MS" w:hAnsi="Arial Unicode MS" w:eastAsia="Arial Unicode MS"/>
                <w:b w:val="0"/>
                <w:sz w:val="18"/>
              </w:rPr>
              <w:t>L_G3=mean_i w_i(A_prefix-gain)l_i</w:t>
            </w:r>
          </w:p>
        </w:tc>
        <w:tc>
          <w:tcPr>
            <w:tcW w:type="dxa" w:w="1500"/>
            <w:vAlign w:val="center"/>
            <w:tcMar>
              <w:top w:w="55" w:type="dxa"/>
              <w:bottom w:w="55" w:type="dxa"/>
              <w:start w:w="120" w:type="dxa"/>
              <w:end w:w="120" w:type="dxa"/>
            </w:tcMar>
            <w:tcBorders>
              <w:bottom w:val="single" w:sz="24" w:space="0" w:color="047857"/>
            </w:tcBorders>
          </w:tcPr>
          <w:p>
            <w:pPr>
              <w:spacing w:before="0" w:after="0" w:line="240" w:lineRule="auto"/>
              <w:jc w:val="center"/>
            </w:pPr>
            <w:r>
              <w:rPr>
                <w:b w:val="0"/>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Borders>
              <w:bottom w:val="single" w:sz="24" w:space="0" w:color="047857"/>
            </w:tcBorders>
          </w:tcPr>
          <w:p>
            <w:pPr>
              <w:spacing w:before="0" w:after="0" w:line="240" w:lineRule="auto"/>
              <w:jc w:val="center"/>
            </w:pPr>
            <w:r>
              <w:rPr>
                <w:b w:val="0"/>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tcBorders>
              <w:bottom w:val="single" w:sz="24" w:space="0" w:color="047857"/>
            </w:tcBorders>
            <w:shd w:val="clear" w:color="auto" w:fill="B7DEE8"/>
          </w:tcPr>
          <w:p>
            <w:pPr>
              <w:spacing w:before="0" w:after="0" w:line="240" w:lineRule="auto"/>
              <w:jc w:val="center"/>
            </w:pPr>
            <w:r>
              <w:rPr>
                <w:b/>
                <w:sz w:val="17"/>
              </w:rPr>
            </w:r>
            <w:r>
              <w:rPr>
                <w:rFonts w:ascii="Arial Unicode MS" w:hAnsi="Arial Unicode MS" w:eastAsia="Arial Unicode MS"/>
                <w:b/>
                <w:sz w:val="18"/>
              </w:rPr>
              <w:t>27/50 (54%)</w:t>
            </w:r>
          </w:p>
        </w:tc>
        <w:tc>
          <w:tcPr>
            <w:tcW w:type="dxa" w:w="1500"/>
            <w:vAlign w:val="center"/>
            <w:tcMar>
              <w:top w:w="55" w:type="dxa"/>
              <w:bottom w:w="55" w:type="dxa"/>
              <w:start w:w="120" w:type="dxa"/>
              <w:end w:w="120" w:type="dxa"/>
            </w:tcMar>
            <w:tcBorders>
              <w:bottom w:val="single" w:sz="24" w:space="0" w:color="047857"/>
            </w:tcBorders>
          </w:tcPr>
          <w:p>
            <w:pPr>
              <w:spacing w:before="0" w:after="0" w:line="240" w:lineRule="auto"/>
              <w:jc w:val="center"/>
            </w:pPr>
            <w:r>
              <w:rPr>
                <w:b w:val="0"/>
                <w:sz w:val="17"/>
              </w:rPr>
            </w:r>
            <w:r>
              <w:rPr>
                <w:rFonts w:ascii="Arial Unicode MS" w:hAnsi="Arial Unicode MS" w:eastAsia="Arial Unicode MS"/>
                <w:b w:val="0"/>
                <w:sz w:val="18"/>
              </w:rPr>
              <w:t>26/50 (52%)</w:t>
            </w:r>
          </w:p>
        </w:tc>
        <w:tc>
          <w:tcPr>
            <w:tcW w:type="dxa" w:w="1500"/>
            <w:vAlign w:val="center"/>
            <w:tcMar>
              <w:top w:w="55" w:type="dxa"/>
              <w:bottom w:w="55" w:type="dxa"/>
              <w:start w:w="120" w:type="dxa"/>
              <w:end w:w="120" w:type="dxa"/>
            </w:tcMar>
            <w:tcBorders>
              <w:bottom w:val="single" w:sz="24" w:space="0" w:color="047857"/>
            </w:tcBorders>
            <w:shd w:val="clear" w:color="auto" w:fill="B7DEE8"/>
          </w:tcPr>
          <w:p>
            <w:pPr>
              <w:spacing w:before="0" w:after="0" w:line="240" w:lineRule="auto"/>
              <w:jc w:val="center"/>
            </w:pPr>
            <w:r>
              <w:rPr>
                <w:b/>
                <w:sz w:val="17"/>
              </w:rPr>
            </w:r>
            <w:r>
              <w:rPr>
                <w:rFonts w:ascii="Arial Unicode MS" w:hAnsi="Arial Unicode MS" w:eastAsia="Arial Unicode MS"/>
                <w:b/>
                <w:sz w:val="18"/>
              </w:rPr>
              <w:t>27/50 (54%)</w:t>
            </w:r>
          </w:p>
        </w:tc>
        <w:tc>
          <w:tcPr>
            <w:tcW w:type="dxa" w:w="1500"/>
            <w:vAlign w:val="center"/>
            <w:tcMar>
              <w:top w:w="55" w:type="dxa"/>
              <w:bottom w:w="55" w:type="dxa"/>
              <w:start w:w="120" w:type="dxa"/>
              <w:end w:w="120" w:type="dxa"/>
            </w:tcMar>
            <w:tcBorders>
              <w:bottom w:val="single" w:sz="24" w:space="0" w:color="047857"/>
            </w:tcBorders>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Borders>
              <w:bottom w:val="single" w:sz="24" w:space="0" w:color="047857"/>
            </w:tcBorders>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14400"/>
            <w:gridSpan w:val="10"/>
            <w:tcMar>
              <w:top w:w="70" w:type="dxa"/>
              <w:start w:w="0" w:type="dxa"/>
              <w:bottom w:w="70" w:type="dxa"/>
              <w:end w:w="0" w:type="dxa"/>
            </w:tcMar>
          </w:tcPr>
          <w:p>
            <w:pPr>
              <w:spacing w:before="0" w:after="80"/>
              <w:jc w:val="left"/>
            </w:pPr>
            <w:r>
              <w:rPr>
                <w:rFonts w:ascii="Arial Unicode MS" w:hAnsi="Arial Unicode MS" w:eastAsia="Arial Unicode MS"/>
                <w:b/>
                <w:color w:val="006644"/>
                <w:sz w:val="17"/>
              </w:rPr>
              <w:t>V1 inference alpha sweep — 20 newly executed O50 cells; alpha=0 values are reused comparison anchors</w:t>
            </w:r>
          </w:p>
          <w:tbl>
            <w:tblPr>
              <w:tblStyle w:val="TableGrid"/>
              <w:tblW w:type="auto" w:w="0"/>
              <w:jc w:val="center"/>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2400"/>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Checkpoint and score</w:t>
                  </w:r>
                </w:p>
              </w:tc>
              <w:tc>
                <w:tcPr>
                  <w:tcW w:type="dxa" w:w="1100"/>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Training loss</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alpha=0</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.025</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.05</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.075</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.10</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.15</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.20</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.25</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.50</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1</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1F4E78"/>
                </w:tcPr>
                <w:p>
                  <w:pPr>
                    <w:spacing w:before="0" w:after="0" w:line="240" w:lineRule="auto"/>
                    <w:jc w:val="center"/>
                  </w:pPr>
                  <w:r>
                    <w:rPr>
                      <w:rFonts w:ascii="Arial Unicode MS" w:hAnsi="Arial Unicode MS" w:eastAsia="Arial Unicode MS"/>
                      <w:b/>
                      <w:color w:val="FFFFFF"/>
                      <w:sz w:val="14"/>
                    </w:rPr>
                    <w:t>2</w:t>
                  </w:r>
                </w:p>
              </w:tc>
            </w:tr>
            <w:tr>
              <w:tc>
                <w:tcPr>
                  <w:tcW w:type="dxa" w:w="2400"/>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F2F2F2"/>
                </w:tcPr>
                <w:p>
                  <w:pPr>
                    <w:spacing w:before="0" w:after="0" w:line="240" w:lineRule="auto"/>
                    <w:jc w:val="left"/>
                  </w:pPr>
                  <w:r>
                    <w:rPr>
                      <w:rFonts w:ascii="Arial Unicode MS" w:hAnsi="Arial Unicode MS" w:eastAsia="Arial Unicode MS"/>
                      <w:b/>
                      <w:sz w:val="14"/>
                    </w:rPr>
                    <w:t>V1-C3 Raw</w:t>
                    <w:br/>
                    <w:t>State-V + First-Q</w:t>
                  </w:r>
                </w:p>
              </w:tc>
              <w:tc>
                <w:tcPr>
                  <w:tcW w:type="dxa" w:w="1100"/>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F2F2F2"/>
                </w:tcPr>
                <w:p>
                  <w:pPr>
                    <w:spacing w:before="0" w:after="0" w:line="240" w:lineRule="auto"/>
                    <w:jc w:val="center"/>
                  </w:pPr>
                  <w:r>
                    <w:rPr>
                      <w:rFonts w:ascii="Arial Unicode MS" w:hAnsi="Arial Unicode MS" w:eastAsia="Arial Unicode MS"/>
                      <w:b w:val="0"/>
                      <w:sz w:val="14"/>
                    </w:rPr>
                    <w:t>L_C3</w:t>
                    <w:br/>
                    <w:t>unchanged</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B7DEE8"/>
                </w:tcPr>
                <w:p>
                  <w:pPr>
                    <w:spacing w:before="0" w:after="0" w:line="240" w:lineRule="auto"/>
                    <w:jc w:val="center"/>
                  </w:pPr>
                  <w:r>
                    <w:rPr>
                      <w:rFonts w:ascii="Arial Unicode MS" w:hAnsi="Arial Unicode MS" w:eastAsia="Arial Unicode MS"/>
                      <w:b w:val="0"/>
                      <w:sz w:val="14"/>
                    </w:rPr>
                    <w:t>26/50</w:t>
                    <w:br/>
                    <w:t>52%</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FFF2CC"/>
                </w:tcPr>
                <w:p>
                  <w:pPr>
                    <w:spacing w:before="0" w:after="0" w:line="240" w:lineRule="auto"/>
                    <w:jc w:val="center"/>
                  </w:pPr>
                  <w:r>
                    <w:rPr>
                      <w:rFonts w:ascii="Arial Unicode MS" w:hAnsi="Arial Unicode MS" w:eastAsia="Arial Unicode MS"/>
                      <w:b w:val="0"/>
                      <w:sz w:val="14"/>
                    </w:rPr>
                    <w:t>26/50</w:t>
                    <w:br/>
                    <w:t>52%</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22/50</w:t>
                    <w:br/>
                    <w:t>44%</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21/50</w:t>
                    <w:br/>
                    <w:t>42%</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21/50</w:t>
                    <w:br/>
                    <w:t>42%</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22/50</w:t>
                    <w:br/>
                    <w:t>44%</w:t>
                  </w:r>
                </w:p>
              </w:tc>
            </w:tr>
            <w:tr>
              <w:tc>
                <w:tcPr>
                  <w:tcW w:type="dxa" w:w="2400"/>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F2F2F2"/>
                </w:tcPr>
                <w:p>
                  <w:pPr>
                    <w:spacing w:before="0" w:after="0" w:line="240" w:lineRule="auto"/>
                    <w:jc w:val="left"/>
                  </w:pPr>
                  <w:r>
                    <w:rPr>
                      <w:rFonts w:ascii="Arial Unicode MS" w:hAnsi="Arial Unicode MS" w:eastAsia="Arial Unicode MS"/>
                      <w:b/>
                      <w:sz w:val="14"/>
                    </w:rPr>
                    <w:t>V1-C3 Z-score</w:t>
                    <w:br/>
                    <w:t>State-V + First-Q2</w:t>
                  </w:r>
                </w:p>
              </w:tc>
              <w:tc>
                <w:tcPr>
                  <w:tcW w:type="dxa" w:w="1100"/>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F2F2F2"/>
                </w:tcPr>
                <w:p>
                  <w:pPr>
                    <w:spacing w:before="0" w:after="0" w:line="240" w:lineRule="auto"/>
                    <w:jc w:val="center"/>
                  </w:pPr>
                  <w:r>
                    <w:rPr>
                      <w:rFonts w:ascii="Arial Unicode MS" w:hAnsi="Arial Unicode MS" w:eastAsia="Arial Unicode MS"/>
                      <w:b w:val="0"/>
                      <w:sz w:val="14"/>
                    </w:rPr>
                    <w:t>L_C3</w:t>
                    <w:br/>
                    <w:t>unchanged</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26/50</w:t>
                    <w:br/>
                    <w:t>52%</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25/50</w:t>
                    <w:br/>
                    <w:t>50%</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28/50</w:t>
                    <w:br/>
                    <w:t>56%</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27/50</w:t>
                    <w:br/>
                    <w:t>54%</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B7DEE8"/>
                </w:tcPr>
                <w:p>
                  <w:pPr>
                    <w:spacing w:before="0" w:after="0" w:line="240" w:lineRule="auto"/>
                    <w:jc w:val="center"/>
                  </w:pPr>
                  <w:r>
                    <w:rPr>
                      <w:rFonts w:ascii="Arial Unicode MS" w:hAnsi="Arial Unicode MS" w:eastAsia="Arial Unicode MS"/>
                      <w:b w:val="0"/>
                      <w:sz w:val="14"/>
                    </w:rPr>
                    <w:t>31/50</w:t>
                    <w:br/>
                    <w:t>62%</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23/50</w:t>
                    <w:br/>
                    <w:t>46%</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28/50</w:t>
                    <w:br/>
                    <w:t>56%</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26/50</w:t>
                    <w:br/>
                    <w:t>52%</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24/50</w:t>
                    <w:br/>
                    <w:t>48%</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24/50</w:t>
                    <w:br/>
                    <w:t>48%</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25/50</w:t>
                    <w:br/>
                    <w:t>50%</w:t>
                  </w:r>
                </w:p>
              </w:tc>
            </w:tr>
            <w:tr>
              <w:tc>
                <w:tcPr>
                  <w:tcW w:type="dxa" w:w="2400"/>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F2F2F2"/>
                </w:tcPr>
                <w:p>
                  <w:pPr>
                    <w:spacing w:before="0" w:after="0" w:line="240" w:lineRule="auto"/>
                    <w:jc w:val="left"/>
                  </w:pPr>
                  <w:r>
                    <w:rPr>
                      <w:rFonts w:ascii="Arial Unicode MS" w:hAnsi="Arial Unicode MS" w:eastAsia="Arial Unicode MS"/>
                      <w:b/>
                      <w:sz w:val="14"/>
                    </w:rPr>
                    <w:t>V1-C Original</w:t>
                    <w:br/>
                    <w:t>First-Q</w:t>
                  </w:r>
                </w:p>
              </w:tc>
              <w:tc>
                <w:tcPr>
                  <w:tcW w:type="dxa" w:w="1100"/>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F2F2F2"/>
                </w:tcPr>
                <w:p>
                  <w:pPr>
                    <w:spacing w:before="0" w:after="0" w:line="240" w:lineRule="auto"/>
                    <w:jc w:val="center"/>
                  </w:pPr>
                  <w:r>
                    <w:rPr>
                      <w:rFonts w:ascii="Arial Unicode MS" w:hAnsi="Arial Unicode MS" w:eastAsia="Arial Unicode MS"/>
                      <w:b w:val="0"/>
                      <w:sz w:val="14"/>
                    </w:rPr>
                    <w:t>L_C</w:t>
                    <w:br/>
                    <w:t>unchanged</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23/50</w:t>
                    <w:br/>
                    <w:t>46%</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24/50</w:t>
                    <w:br/>
                    <w:t>48%</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40" w:lineRule="auto"/>
                    <w:jc w:val="center"/>
                  </w:pPr>
                  <w:r>
                    <w:rPr>
                      <w:rFonts w:ascii="Arial Unicode MS" w:hAnsi="Arial Unicode MS" w:eastAsia="Arial Unicode MS"/>
                      <w:b w:val="0"/>
                      <w:sz w:val="14"/>
                    </w:rPr>
                    <w:t>-</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B7DEE8"/>
                </w:tcPr>
                <w:p>
                  <w:pPr>
                    <w:spacing w:before="0" w:after="0" w:line="240" w:lineRule="auto"/>
                    <w:jc w:val="center"/>
                  </w:pPr>
                  <w:r>
                    <w:rPr>
                      <w:rFonts w:ascii="Arial Unicode MS" w:hAnsi="Arial Unicode MS" w:eastAsia="Arial Unicode MS"/>
                      <w:b w:val="0"/>
                      <w:sz w:val="14"/>
                    </w:rPr>
                    <w:t>28/50</w:t>
                    <w:br/>
                    <w:t>56%</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27/50</w:t>
                    <w:br/>
                    <w:t>54%</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B7DEE8"/>
                </w:tcPr>
                <w:p>
                  <w:pPr>
                    <w:spacing w:before="0" w:after="0" w:line="240" w:lineRule="auto"/>
                    <w:jc w:val="center"/>
                  </w:pPr>
                  <w:r>
                    <w:rPr>
                      <w:rFonts w:ascii="Arial Unicode MS" w:hAnsi="Arial Unicode MS" w:eastAsia="Arial Unicode MS"/>
                      <w:b w:val="0"/>
                      <w:sz w:val="14"/>
                    </w:rPr>
                    <w:t>28/50</w:t>
                    <w:br/>
                    <w:t>56%</w:t>
                  </w:r>
                </w:p>
              </w:tc>
              <w:tc>
                <w:tcPr>
                  <w:tcW w:type="dxa" w:w="964"/>
                  <w:tcMar>
                    <w:top w:w="55" w:type="dxa"/>
                    <w:start w:w="35" w:type="dxa"/>
                    <w:bottom w:w="55" w:type="dxa"/>
                    <w:end w:w="3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color="auto" w:fill="DDEBF7"/>
                </w:tcPr>
                <w:p>
                  <w:pPr>
                    <w:spacing w:before="0" w:after="0" w:line="240" w:lineRule="auto"/>
                    <w:jc w:val="center"/>
                  </w:pPr>
                  <w:r>
                    <w:rPr>
                      <w:rFonts w:ascii="Arial Unicode MS" w:hAnsi="Arial Unicode MS" w:eastAsia="Arial Unicode MS"/>
                      <w:b w:val="0"/>
                      <w:sz w:val="14"/>
                    </w:rPr>
                    <w:t>25/50</w:t>
                    <w:br/>
                    <w:t>50%</w:t>
                  </w:r>
                </w:p>
              </w:tc>
            </w:tr>
          </w:tbl>
          <w:p/>
        </w:tc>
      </w:tr>
      <w:tr>
        <w:trPr>
          <w:cantSplit/>
        </w:trPr>
        <w:tc>
          <w:tcPr>
            <w:tcW w:type="dxa" w:w="900"/>
            <w:vAlign w:val="center"/>
            <w:tcMar>
              <w:top w:w="55" w:type="dxa"/>
              <w:bottom w:w="55" w:type="dxa"/>
              <w:start w:w="120" w:type="dxa"/>
              <w:end w:w="120" w:type="dxa"/>
            </w:tcMar>
            <w:shd w:fill="FEF3C7"/>
            <w:vMerge w:val="restart"/>
            <w:tcBorders>
              <w:top w:val="single" w:sz="24" w:space="0" w:color="B45309"/>
              <w:bottom w:val="single" w:sz="24" w:space="0" w:color="B45309"/>
            </w:tcBorders>
          </w:tcPr>
          <w:p>
            <w:pPr>
              <w:jc w:val="center"/>
            </w:pPr>
            <w:r>
              <w:rPr>
                <w:b/>
                <w:color w:val="B45309"/>
                <w:sz w:val="20"/>
              </w:rPr>
              <w:t>V2</w:t>
            </w:r>
          </w:p>
        </w:tc>
        <w:tc>
          <w:tcPr>
            <w:tcW w:type="dxa" w:w="700"/>
            <w:vAlign w:val="center"/>
            <w:tcMar>
              <w:top w:w="55" w:type="dxa"/>
              <w:bottom w:w="55" w:type="dxa"/>
              <w:start w:w="120" w:type="dxa"/>
              <w:end w:w="120" w:type="dxa"/>
            </w:tcMar>
            <w:shd w:fill="F8FAFC"/>
            <w:tcBorders>
              <w:top w:val="single" w:sz="24" w:space="0" w:color="B45309"/>
            </w:tcBorders>
          </w:tcPr>
          <w:p>
            <w:pPr>
              <w:spacing w:before="0" w:after="0" w:line="240" w:lineRule="auto"/>
              <w:jc w:val="left"/>
            </w:pPr>
            <w:r>
              <w:rPr>
                <w:b/>
              </w:rPr>
            </w:r>
            <w:r>
              <w:rPr>
                <w:rFonts w:ascii="Arial Unicode MS" w:hAnsi="Arial Unicode MS" w:eastAsia="Arial Unicode MS"/>
                <w:b w:val="0"/>
                <w:sz w:val="18"/>
              </w:rPr>
              <w:t>C</w:t>
            </w:r>
          </w:p>
        </w:tc>
        <w:tc>
          <w:tcPr>
            <w:tcW w:type="dxa" w:w="2300"/>
            <w:vAlign w:val="center"/>
            <w:tcMar>
              <w:top w:w="55" w:type="dxa"/>
              <w:bottom w:w="55" w:type="dxa"/>
              <w:start w:w="120" w:type="dxa"/>
              <w:end w:w="120" w:type="dxa"/>
            </w:tcMar>
            <w:shd w:fill="F8FAFC"/>
            <w:tcBorders>
              <w:top w:val="single" w:sz="24" w:space="0" w:color="B45309"/>
            </w:tcBorders>
          </w:tcPr>
          <w:p>
            <w:pPr>
              <w:spacing w:before="0" w:after="0" w:line="240" w:lineRule="auto"/>
              <w:jc w:val="left"/>
            </w:pPr>
            <w:r>
              <w:rPr>
                <w:sz w:val="15"/>
              </w:rPr>
            </w:r>
            <w:r>
              <w:rPr>
                <w:rFonts w:ascii="Arial Unicode MS" w:hAnsi="Arial Unicode MS" w:eastAsia="Arial Unicode MS"/>
                <w:b w:val="0"/>
                <w:sz w:val="18"/>
              </w:rPr>
              <w:t>L_C=mean(l)+mean_goal(q-qY)^2</w:t>
            </w:r>
          </w:p>
        </w:tc>
        <w:tc>
          <w:tcPr>
            <w:tcW w:type="dxa" w:w="1500"/>
            <w:vAlign w:val="center"/>
            <w:tcMar>
              <w:top w:w="55" w:type="dxa"/>
              <w:bottom w:w="55" w:type="dxa"/>
              <w:start w:w="120" w:type="dxa"/>
              <w:end w:w="120" w:type="dxa"/>
            </w:tcMar>
            <w:tcBorders>
              <w:top w:val="single" w:sz="24" w:space="0" w:color="B45309"/>
            </w:tcBorders>
          </w:tcPr>
          <w:p>
            <w:pPr>
              <w:spacing w:before="0" w:after="0" w:line="240" w:lineRule="auto"/>
              <w:jc w:val="center"/>
            </w:pPr>
            <w:r>
              <w:rPr>
                <w:b w:val="0"/>
                <w:sz w:val="17"/>
              </w:rPr>
            </w:r>
            <w:r>
              <w:rPr>
                <w:rFonts w:ascii="Arial Unicode MS" w:hAnsi="Arial Unicode MS" w:eastAsia="Arial Unicode MS"/>
                <w:b w:val="0"/>
                <w:sz w:val="18"/>
              </w:rPr>
              <w:t>13/50 (26%)</w:t>
            </w:r>
          </w:p>
        </w:tc>
        <w:tc>
          <w:tcPr>
            <w:tcW w:type="dxa" w:w="1500"/>
            <w:vAlign w:val="center"/>
            <w:tcMar>
              <w:top w:w="55" w:type="dxa"/>
              <w:bottom w:w="55" w:type="dxa"/>
              <w:start w:w="120" w:type="dxa"/>
              <w:end w:w="120" w:type="dxa"/>
            </w:tcMar>
            <w:tcBorders>
              <w:top w:val="single" w:sz="24" w:space="0" w:color="B45309"/>
            </w:tcBorders>
            <w:shd w:fill="B7DEE8"/>
          </w:tcPr>
          <w:p>
            <w:pPr>
              <w:spacing w:before="0" w:after="0" w:line="240" w:lineRule="auto"/>
              <w:jc w:val="center"/>
            </w:pPr>
            <w:r>
              <w:rPr>
                <w:b/>
                <w:sz w:val="17"/>
              </w:rPr>
            </w:r>
            <w:r>
              <w:rPr>
                <w:rFonts w:ascii="Arial Unicode MS" w:hAnsi="Arial Unicode MS" w:eastAsia="Arial Unicode MS"/>
                <w:b w:val="0"/>
                <w:sz w:val="18"/>
              </w:rPr>
              <w:t>20/50 (40%)</w:t>
            </w:r>
          </w:p>
        </w:tc>
        <w:tc>
          <w:tcPr>
            <w:tcW w:type="dxa" w:w="1500"/>
            <w:vAlign w:val="center"/>
            <w:tcMar>
              <w:top w:w="55" w:type="dxa"/>
              <w:bottom w:w="55" w:type="dxa"/>
              <w:start w:w="120" w:type="dxa"/>
              <w:end w:w="120" w:type="dxa"/>
            </w:tcMar>
            <w:tcBorders>
              <w:top w:val="single" w:sz="24" w:space="0" w:color="B45309"/>
            </w:tcBorders>
            <w:shd w:fill="DDEBF7"/>
          </w:tcPr>
          <w:p>
            <w:pPr>
              <w:spacing w:before="0" w:after="0" w:line="240" w:lineRule="auto"/>
              <w:jc w:val="center"/>
            </w:pPr>
            <w:r>
              <w:rPr>
                <w:b/>
                <w:sz w:val="17"/>
              </w:rPr>
            </w:r>
            <w:r>
              <w:rPr>
                <w:rFonts w:ascii="Arial Unicode MS" w:hAnsi="Arial Unicode MS" w:eastAsia="Arial Unicode MS"/>
                <w:b w:val="0"/>
                <w:sz w:val="18"/>
              </w:rPr>
              <w:t>16/50 (32%)</w:t>
            </w:r>
          </w:p>
        </w:tc>
        <w:tc>
          <w:tcPr>
            <w:tcW w:type="dxa" w:w="1500"/>
            <w:vAlign w:val="center"/>
            <w:tcMar>
              <w:top w:w="55" w:type="dxa"/>
              <w:bottom w:w="55" w:type="dxa"/>
              <w:start w:w="120" w:type="dxa"/>
              <w:end w:w="120" w:type="dxa"/>
            </w:tcMar>
            <w:tcBorders>
              <w:top w:val="single" w:sz="24" w:space="0" w:color="B45309"/>
            </w:tcBorders>
          </w:tcPr>
          <w:p>
            <w:pPr>
              <w:spacing w:before="0" w:after="0" w:line="240" w:lineRule="auto"/>
              <w:jc w:val="center"/>
            </w:pPr>
            <w:r>
              <w:rPr>
                <w:b w:val="0"/>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tcBorders>
              <w:top w:val="single" w:sz="24" w:space="0" w:color="B45309"/>
            </w:tcBorders>
          </w:tcPr>
          <w:p>
            <w:pPr>
              <w:spacing w:before="0" w:after="0" w:line="240" w:lineRule="auto"/>
              <w:jc w:val="center"/>
            </w:pPr>
            <w:r>
              <w:rPr>
                <w:b w:val="0"/>
                <w:sz w:val="17"/>
              </w:rPr>
            </w:r>
            <w:r>
              <w:rPr>
                <w:rFonts w:ascii="Arial Unicode MS" w:hAnsi="Arial Unicode MS" w:eastAsia="Arial Unicode MS"/>
                <w:b w:val="0"/>
                <w:sz w:val="18"/>
              </w:rPr>
              <w:t>10/50 (20%)</w:t>
            </w:r>
          </w:p>
        </w:tc>
        <w:tc>
          <w:tcPr>
            <w:tcW w:type="dxa" w:w="1500"/>
            <w:vAlign w:val="center"/>
            <w:tcMar>
              <w:top w:w="55" w:type="dxa"/>
              <w:bottom w:w="55" w:type="dxa"/>
              <w:start w:w="120" w:type="dxa"/>
              <w:end w:w="120" w:type="dxa"/>
            </w:tcMar>
            <w:tcBorders>
              <w:top w:val="single" w:sz="24" w:space="0" w:color="B45309"/>
            </w:tcBorders>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Borders>
              <w:top w:val="single" w:sz="24" w:space="0" w:color="B45309"/>
            </w:tcBorders>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FEF3C7"/>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D</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L_D=mean_i w_i[sg(qY)]l_i</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16/50 (32%)</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18/50 (36%)</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16/50 (32%)</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shd w:fill="B7DEE8"/>
          </w:tcPr>
          <w:p>
            <w:pPr>
              <w:spacing w:before="0" w:after="0" w:line="240" w:lineRule="auto"/>
              <w:jc w:val="center"/>
            </w:pPr>
            <w:r>
              <w:rPr>
                <w:b/>
                <w:sz w:val="17"/>
              </w:rPr>
            </w:r>
            <w:r>
              <w:rPr>
                <w:rFonts w:ascii="Arial Unicode MS" w:hAnsi="Arial Unicode MS" w:eastAsia="Arial Unicode MS"/>
                <w:b w:val="0"/>
                <w:sz w:val="18"/>
              </w:rPr>
              <w:t>24/50 (48%)</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FEF3C7"/>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F</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L_F=mean_i w_i(A_goal)l_i</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15/50 (30%)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13/50 (26%)</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shd w:fill="FFF2CC"/>
          </w:tcPr>
          <w:p>
            <w:pPr>
              <w:spacing w:before="0" w:after="0" w:line="240" w:lineRule="auto"/>
              <w:jc w:val="center"/>
            </w:pPr>
            <w:r>
              <w:rPr>
                <w:b/>
                <w:sz w:val="17"/>
              </w:rPr>
            </w:r>
            <w:r>
              <w:rPr>
                <w:rFonts w:ascii="Arial Unicode MS" w:hAnsi="Arial Unicode MS" w:eastAsia="Arial Unicode MS"/>
                <w:b w:val="0"/>
                <w:sz w:val="18"/>
              </w:rPr>
              <w:t>22/50 (44%)</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FEF3C7"/>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G1</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L_G1=mean_i w_i(A_neighbor)l_i</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12/50 (24%)</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17/50 (34%)</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13/50 (26%)</w:t>
            </w:r>
          </w:p>
        </w:tc>
        <w:tc>
          <w:tcPr>
            <w:tcW w:type="dxa" w:w="1500"/>
            <w:vAlign w:val="center"/>
            <w:tcMar>
              <w:top w:w="55" w:type="dxa"/>
              <w:bottom w:w="55" w:type="dxa"/>
              <w:start w:w="120" w:type="dxa"/>
              <w:end w:w="120" w:type="dxa"/>
            </w:tcMar>
            <w:shd w:fill="FFF2CC"/>
          </w:tcPr>
          <w:p>
            <w:pPr>
              <w:spacing w:before="0" w:after="0" w:line="240" w:lineRule="auto"/>
              <w:jc w:val="center"/>
            </w:pPr>
            <w:r>
              <w:rPr>
                <w:b/>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17/50 (34%)</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FEF3C7"/>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G2</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L_G2=mean_i w_i(A_prefix-mean)l_i</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12/50 (24%)</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18/50 (36%)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13/50 (26%)</w:t>
            </w:r>
          </w:p>
        </w:tc>
        <w:tc>
          <w:tcPr>
            <w:tcW w:type="dxa" w:w="1500"/>
            <w:vAlign w:val="center"/>
            <w:tcMar>
              <w:top w:w="55" w:type="dxa"/>
              <w:bottom w:w="55" w:type="dxa"/>
              <w:start w:w="120" w:type="dxa"/>
              <w:end w:w="120" w:type="dxa"/>
            </w:tcMar>
            <w:shd w:fill="FFF2CC"/>
          </w:tcPr>
          <w:p>
            <w:pPr>
              <w:spacing w:before="0" w:after="0" w:line="240" w:lineRule="auto"/>
              <w:jc w:val="center"/>
            </w:pPr>
            <w:r>
              <w:rPr>
                <w:b/>
                <w:sz w:val="17"/>
              </w:rPr>
            </w:r>
            <w:r>
              <w:rPr>
                <w:rFonts w:ascii="Arial Unicode MS" w:hAnsi="Arial Unicode MS" w:eastAsia="Arial Unicode MS"/>
                <w:b w:val="0"/>
                <w:sz w:val="18"/>
              </w:rPr>
              <w:t>20/50 (40%)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13/50 (26%)</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shd w:fill="FEF3C7"/>
            <w:vMerge/>
            <w:tcBorders>
              <w:bottom w:val="single" w:sz="24" w:space="0" w:color="B45309"/>
            </w:tcBorders>
          </w:tcPr>
          <w:p/>
        </w:tc>
        <w:tc>
          <w:tcPr>
            <w:tcW w:type="dxa" w:w="700"/>
            <w:vAlign w:val="center"/>
            <w:tcMar>
              <w:top w:w="55" w:type="dxa"/>
              <w:bottom w:w="55" w:type="dxa"/>
              <w:start w:w="120" w:type="dxa"/>
              <w:end w:w="120" w:type="dxa"/>
            </w:tcMar>
            <w:shd w:fill="F8FAFC"/>
            <w:tcBorders>
              <w:bottom w:val="single" w:sz="24" w:space="0" w:color="B45309"/>
            </w:tcBorders>
          </w:tcPr>
          <w:p>
            <w:pPr>
              <w:spacing w:before="0" w:after="0" w:line="240" w:lineRule="auto"/>
              <w:jc w:val="left"/>
            </w:pPr>
            <w:r>
              <w:rPr>
                <w:b/>
              </w:rPr>
            </w:r>
            <w:r>
              <w:rPr>
                <w:rFonts w:ascii="Arial Unicode MS" w:hAnsi="Arial Unicode MS" w:eastAsia="Arial Unicode MS"/>
                <w:b w:val="0"/>
                <w:sz w:val="18"/>
              </w:rPr>
              <w:t>G3</w:t>
            </w:r>
          </w:p>
        </w:tc>
        <w:tc>
          <w:tcPr>
            <w:tcW w:type="dxa" w:w="2300"/>
            <w:vAlign w:val="center"/>
            <w:tcMar>
              <w:top w:w="55" w:type="dxa"/>
              <w:bottom w:w="55" w:type="dxa"/>
              <w:start w:w="120" w:type="dxa"/>
              <w:end w:w="120" w:type="dxa"/>
            </w:tcMar>
            <w:shd w:fill="F8FAFC"/>
            <w:tcBorders>
              <w:bottom w:val="single" w:sz="24" w:space="0" w:color="B45309"/>
            </w:tcBorders>
          </w:tcPr>
          <w:p>
            <w:pPr>
              <w:spacing w:before="0" w:after="0" w:line="240" w:lineRule="auto"/>
              <w:jc w:val="left"/>
            </w:pPr>
            <w:r>
              <w:rPr>
                <w:sz w:val="15"/>
              </w:rPr>
            </w:r>
            <w:r>
              <w:rPr>
                <w:rFonts w:ascii="Arial Unicode MS" w:hAnsi="Arial Unicode MS" w:eastAsia="Arial Unicode MS"/>
                <w:b w:val="0"/>
                <w:sz w:val="18"/>
              </w:rPr>
              <w:t>L_G3=mean_i w_i(A_prefix-gain)l_i</w:t>
            </w:r>
          </w:p>
        </w:tc>
        <w:tc>
          <w:tcPr>
            <w:tcW w:type="dxa" w:w="1500"/>
            <w:vAlign w:val="center"/>
            <w:tcMar>
              <w:top w:w="55" w:type="dxa"/>
              <w:bottom w:w="55" w:type="dxa"/>
              <w:start w:w="120" w:type="dxa"/>
              <w:end w:w="120" w:type="dxa"/>
            </w:tcMar>
            <w:tcBorders>
              <w:bottom w:val="single" w:sz="24" w:space="0" w:color="B45309"/>
            </w:tcBorders>
          </w:tcPr>
          <w:p>
            <w:pPr>
              <w:spacing w:before="0" w:after="0" w:line="240" w:lineRule="auto"/>
              <w:jc w:val="center"/>
            </w:pPr>
            <w:r>
              <w:rPr>
                <w:b w:val="0"/>
                <w:sz w:val="17"/>
              </w:rPr>
            </w:r>
            <w:r>
              <w:rPr>
                <w:rFonts w:ascii="Arial Unicode MS" w:hAnsi="Arial Unicode MS" w:eastAsia="Arial Unicode MS"/>
                <w:b w:val="0"/>
                <w:sz w:val="18"/>
              </w:rPr>
              <w:t>10/50 (20%)</w:t>
            </w:r>
          </w:p>
        </w:tc>
        <w:tc>
          <w:tcPr>
            <w:tcW w:type="dxa" w:w="1500"/>
            <w:vAlign w:val="center"/>
            <w:tcMar>
              <w:top w:w="55" w:type="dxa"/>
              <w:bottom w:w="55" w:type="dxa"/>
              <w:start w:w="120" w:type="dxa"/>
              <w:end w:w="120" w:type="dxa"/>
            </w:tcMar>
            <w:tcBorders>
              <w:bottom w:val="single" w:sz="24" w:space="0" w:color="B45309"/>
            </w:tcBorders>
          </w:tcPr>
          <w:p>
            <w:pPr>
              <w:spacing w:before="0" w:after="0" w:line="240" w:lineRule="auto"/>
              <w:jc w:val="center"/>
            </w:pPr>
            <w:r>
              <w:rPr>
                <w:b w:val="0"/>
                <w:sz w:val="17"/>
              </w:rPr>
            </w:r>
            <w:r>
              <w:rPr>
                <w:rFonts w:ascii="Arial Unicode MS" w:hAnsi="Arial Unicode MS" w:eastAsia="Arial Unicode MS"/>
                <w:b w:val="0"/>
                <w:sz w:val="18"/>
              </w:rPr>
              <w:t>14/50 (28%)</w:t>
            </w:r>
          </w:p>
        </w:tc>
        <w:tc>
          <w:tcPr>
            <w:tcW w:type="dxa" w:w="1500"/>
            <w:vAlign w:val="center"/>
            <w:tcMar>
              <w:top w:w="55" w:type="dxa"/>
              <w:bottom w:w="55" w:type="dxa"/>
              <w:start w:w="120" w:type="dxa"/>
              <w:end w:w="120" w:type="dxa"/>
            </w:tcMar>
            <w:tcBorders>
              <w:bottom w:val="single" w:sz="24" w:space="0" w:color="B45309"/>
            </w:tcBorders>
          </w:tcPr>
          <w:p>
            <w:pPr>
              <w:spacing w:before="0" w:after="0" w:line="240" w:lineRule="auto"/>
              <w:jc w:val="center"/>
            </w:pPr>
            <w:r>
              <w:rPr>
                <w:b w:val="0"/>
                <w:sz w:val="17"/>
              </w:rPr>
            </w:r>
            <w:r>
              <w:rPr>
                <w:rFonts w:ascii="Arial Unicode MS" w:hAnsi="Arial Unicode MS" w:eastAsia="Arial Unicode MS"/>
                <w:b w:val="0"/>
                <w:sz w:val="18"/>
              </w:rPr>
              <w:t>11/50 (22%)</w:t>
            </w:r>
          </w:p>
        </w:tc>
        <w:tc>
          <w:tcPr>
            <w:tcW w:type="dxa" w:w="1500"/>
            <w:vAlign w:val="center"/>
            <w:tcMar>
              <w:top w:w="55" w:type="dxa"/>
              <w:bottom w:w="55" w:type="dxa"/>
              <w:start w:w="120" w:type="dxa"/>
              <w:end w:w="120" w:type="dxa"/>
            </w:tcMar>
            <w:tcBorders>
              <w:bottom w:val="single" w:sz="24" w:space="0" w:color="B45309"/>
            </w:tcBorders>
            <w:shd w:fill="FFF2CC"/>
          </w:tcPr>
          <w:p>
            <w:pPr>
              <w:spacing w:before="0" w:after="0" w:line="240" w:lineRule="auto"/>
              <w:jc w:val="center"/>
            </w:pPr>
            <w:r>
              <w:rPr>
                <w:b/>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tcBorders>
              <w:bottom w:val="single" w:sz="24" w:space="0" w:color="B45309"/>
            </w:tcBorders>
          </w:tcPr>
          <w:p>
            <w:pPr>
              <w:spacing w:before="0" w:after="0" w:line="240" w:lineRule="auto"/>
              <w:jc w:val="center"/>
            </w:pPr>
            <w:r>
              <w:rPr>
                <w:b w:val="0"/>
                <w:sz w:val="17"/>
              </w:rPr>
            </w:r>
            <w:r>
              <w:rPr>
                <w:rFonts w:ascii="Arial Unicode MS" w:hAnsi="Arial Unicode MS" w:eastAsia="Arial Unicode MS"/>
                <w:b w:val="0"/>
                <w:sz w:val="18"/>
              </w:rPr>
              <w:t>17/50 (34%)</w:t>
            </w:r>
          </w:p>
        </w:tc>
        <w:tc>
          <w:tcPr>
            <w:tcW w:type="dxa" w:w="1500"/>
            <w:vAlign w:val="center"/>
            <w:tcMar>
              <w:top w:w="55" w:type="dxa"/>
              <w:bottom w:w="55" w:type="dxa"/>
              <w:start w:w="120" w:type="dxa"/>
              <w:end w:w="120" w:type="dxa"/>
            </w:tcMar>
            <w:tcBorders>
              <w:bottom w:val="single" w:sz="24" w:space="0" w:color="B45309"/>
            </w:tcBorders>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Borders>
              <w:bottom w:val="single" w:sz="24" w:space="0" w:color="B45309"/>
            </w:tcBorders>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shd w:fill="EDE9FE"/>
            <w:vMerge w:val="restart"/>
            <w:tcBorders>
              <w:top w:val="single" w:sz="24" w:space="0" w:color="6D28D9"/>
              <w:bottom w:val="single" w:sz="24" w:space="0" w:color="6D28D9"/>
            </w:tcBorders>
          </w:tcPr>
          <w:p>
            <w:pPr>
              <w:jc w:val="center"/>
            </w:pPr>
            <w:r>
              <w:rPr>
                <w:b/>
                <w:color w:val="6D28D9"/>
                <w:sz w:val="20"/>
              </w:rPr>
              <w:t>V2-EMA</w:t>
            </w:r>
          </w:p>
        </w:tc>
        <w:tc>
          <w:tcPr>
            <w:tcW w:type="dxa" w:w="700"/>
            <w:vAlign w:val="center"/>
            <w:tcMar>
              <w:top w:w="55" w:type="dxa"/>
              <w:bottom w:w="55" w:type="dxa"/>
              <w:start w:w="120" w:type="dxa"/>
              <w:end w:w="120" w:type="dxa"/>
            </w:tcMar>
            <w:shd w:fill="F8FAFC"/>
            <w:tcBorders>
              <w:top w:val="single" w:sz="24" w:space="0" w:color="6D28D9"/>
            </w:tcBorders>
          </w:tcPr>
          <w:p>
            <w:pPr>
              <w:spacing w:before="0" w:after="0" w:line="240" w:lineRule="auto"/>
              <w:jc w:val="left"/>
            </w:pPr>
            <w:r>
              <w:rPr>
                <w:b/>
              </w:rPr>
            </w:r>
            <w:r>
              <w:rPr>
                <w:rFonts w:ascii="Arial Unicode MS" w:hAnsi="Arial Unicode MS" w:eastAsia="Arial Unicode MS"/>
                <w:b w:val="0"/>
                <w:sz w:val="18"/>
              </w:rPr>
              <w:t>C</w:t>
            </w:r>
          </w:p>
        </w:tc>
        <w:tc>
          <w:tcPr>
            <w:tcW w:type="dxa" w:w="2300"/>
            <w:vAlign w:val="center"/>
            <w:tcMar>
              <w:top w:w="55" w:type="dxa"/>
              <w:bottom w:w="55" w:type="dxa"/>
              <w:start w:w="120" w:type="dxa"/>
              <w:end w:w="120" w:type="dxa"/>
            </w:tcMar>
            <w:shd w:fill="F8FAFC"/>
            <w:tcBorders>
              <w:top w:val="single" w:sz="24" w:space="0" w:color="6D28D9"/>
            </w:tcBorders>
          </w:tcPr>
          <w:p>
            <w:pPr>
              <w:spacing w:before="0" w:after="0" w:line="240" w:lineRule="auto"/>
              <w:jc w:val="left"/>
            </w:pPr>
            <w:r>
              <w:rPr>
                <w:sz w:val="15"/>
              </w:rPr>
            </w:r>
            <w:r>
              <w:rPr>
                <w:rFonts w:ascii="Arial Unicode MS" w:hAnsi="Arial Unicode MS" w:eastAsia="Arial Unicode MS"/>
                <w:b w:val="0"/>
                <w:sz w:val="18"/>
              </w:rPr>
              <w:t>L_C=mean(l)+mean_goal(q-qY)^2</w:t>
            </w:r>
          </w:p>
        </w:tc>
        <w:tc>
          <w:tcPr>
            <w:tcW w:type="dxa" w:w="1500"/>
            <w:vAlign w:val="center"/>
            <w:tcMar>
              <w:top w:w="55" w:type="dxa"/>
              <w:bottom w:w="55" w:type="dxa"/>
              <w:start w:w="120" w:type="dxa"/>
              <w:end w:w="120" w:type="dxa"/>
            </w:tcMar>
            <w:tcBorders>
              <w:top w:val="single" w:sz="24" w:space="0" w:color="6D28D9"/>
            </w:tcBorders>
          </w:tcPr>
          <w:p>
            <w:pPr>
              <w:spacing w:before="0" w:after="0" w:line="240" w:lineRule="auto"/>
              <w:jc w:val="center"/>
            </w:pPr>
            <w:r>
              <w:rPr>
                <w:b w:val="0"/>
                <w:sz w:val="17"/>
              </w:rPr>
            </w:r>
            <w:r>
              <w:rPr>
                <w:rFonts w:ascii="Arial Unicode MS" w:hAnsi="Arial Unicode MS" w:eastAsia="Arial Unicode MS"/>
                <w:b w:val="0"/>
                <w:sz w:val="18"/>
              </w:rPr>
              <w:t>12/50 (24%)</w:t>
            </w:r>
          </w:p>
        </w:tc>
        <w:tc>
          <w:tcPr>
            <w:tcW w:type="dxa" w:w="1500"/>
            <w:vAlign w:val="center"/>
            <w:tcMar>
              <w:top w:w="55" w:type="dxa"/>
              <w:bottom w:w="55" w:type="dxa"/>
              <w:start w:w="120" w:type="dxa"/>
              <w:end w:w="120" w:type="dxa"/>
            </w:tcMar>
            <w:tcBorders>
              <w:top w:val="single" w:sz="24" w:space="0" w:color="6D28D9"/>
            </w:tcBorders>
          </w:tcPr>
          <w:p>
            <w:pPr>
              <w:spacing w:before="0" w:after="0" w:line="240" w:lineRule="auto"/>
              <w:jc w:val="center"/>
            </w:pPr>
            <w:r>
              <w:rPr>
                <w:b w:val="0"/>
                <w:sz w:val="17"/>
              </w:rPr>
            </w:r>
            <w:r>
              <w:rPr>
                <w:rFonts w:ascii="Arial Unicode MS" w:hAnsi="Arial Unicode MS" w:eastAsia="Arial Unicode MS"/>
                <w:b w:val="0"/>
                <w:sz w:val="18"/>
              </w:rPr>
              <w:t>18/50 (36%)</w:t>
            </w:r>
          </w:p>
        </w:tc>
        <w:tc>
          <w:tcPr>
            <w:tcW w:type="dxa" w:w="1500"/>
            <w:vAlign w:val="center"/>
            <w:tcMar>
              <w:top w:w="55" w:type="dxa"/>
              <w:bottom w:w="55" w:type="dxa"/>
              <w:start w:w="120" w:type="dxa"/>
              <w:end w:w="120" w:type="dxa"/>
            </w:tcMar>
            <w:tcBorders>
              <w:top w:val="single" w:sz="24" w:space="0" w:color="6D28D9"/>
            </w:tcBorders>
          </w:tcPr>
          <w:p>
            <w:pPr>
              <w:spacing w:before="0" w:after="0" w:line="240" w:lineRule="auto"/>
              <w:jc w:val="center"/>
            </w:pPr>
            <w:r>
              <w:rPr>
                <w:b w:val="0"/>
                <w:sz w:val="17"/>
              </w:rPr>
            </w:r>
            <w:r>
              <w:rPr>
                <w:rFonts w:ascii="Arial Unicode MS" w:hAnsi="Arial Unicode MS" w:eastAsia="Arial Unicode MS"/>
                <w:b w:val="0"/>
                <w:sz w:val="18"/>
              </w:rPr>
              <w:t>12/50 (24%)</w:t>
            </w:r>
          </w:p>
        </w:tc>
        <w:tc>
          <w:tcPr>
            <w:tcW w:type="dxa" w:w="1500"/>
            <w:vAlign w:val="center"/>
            <w:tcMar>
              <w:top w:w="55" w:type="dxa"/>
              <w:bottom w:w="55" w:type="dxa"/>
              <w:start w:w="120" w:type="dxa"/>
              <w:end w:w="120" w:type="dxa"/>
            </w:tcMar>
            <w:tcBorders>
              <w:top w:val="single" w:sz="24" w:space="0" w:color="6D28D9"/>
            </w:tcBorders>
            <w:shd w:fill="FFF2CC"/>
          </w:tcPr>
          <w:p>
            <w:pPr>
              <w:spacing w:before="0" w:after="0" w:line="240" w:lineRule="auto"/>
              <w:jc w:val="center"/>
            </w:pPr>
            <w:r>
              <w:rPr>
                <w:b/>
                <w:sz w:val="17"/>
              </w:rPr>
            </w:r>
            <w:r>
              <w:rPr>
                <w:rFonts w:ascii="Arial Unicode MS" w:hAnsi="Arial Unicode MS" w:eastAsia="Arial Unicode MS"/>
                <w:b w:val="0"/>
                <w:sz w:val="18"/>
              </w:rPr>
              <w:t>20/50 (40%)</w:t>
            </w:r>
          </w:p>
        </w:tc>
        <w:tc>
          <w:tcPr>
            <w:tcW w:type="dxa" w:w="1500"/>
            <w:vAlign w:val="center"/>
            <w:tcMar>
              <w:top w:w="55" w:type="dxa"/>
              <w:bottom w:w="55" w:type="dxa"/>
              <w:start w:w="120" w:type="dxa"/>
              <w:end w:w="120" w:type="dxa"/>
            </w:tcMar>
            <w:tcBorders>
              <w:top w:val="single" w:sz="24" w:space="0" w:color="6D28D9"/>
            </w:tcBorders>
          </w:tcPr>
          <w:p>
            <w:pPr>
              <w:spacing w:before="0" w:after="0" w:line="240" w:lineRule="auto"/>
              <w:jc w:val="center"/>
            </w:pPr>
            <w:r>
              <w:rPr>
                <w:b w:val="0"/>
                <w:sz w:val="17"/>
              </w:rPr>
            </w:r>
            <w:r>
              <w:rPr>
                <w:rFonts w:ascii="Arial Unicode MS" w:hAnsi="Arial Unicode MS" w:eastAsia="Arial Unicode MS"/>
                <w:b w:val="0"/>
                <w:sz w:val="18"/>
              </w:rPr>
              <w:t>14/50 (28%)</w:t>
            </w:r>
          </w:p>
        </w:tc>
        <w:tc>
          <w:tcPr>
            <w:tcW w:type="dxa" w:w="1500"/>
            <w:vAlign w:val="center"/>
            <w:tcMar>
              <w:top w:w="55" w:type="dxa"/>
              <w:bottom w:w="55" w:type="dxa"/>
              <w:start w:w="120" w:type="dxa"/>
              <w:end w:w="120" w:type="dxa"/>
            </w:tcMar>
            <w:tcBorders>
              <w:top w:val="single" w:sz="24" w:space="0" w:color="6D28D9"/>
            </w:tcBorders>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Borders>
              <w:top w:val="single" w:sz="24" w:space="0" w:color="6D28D9"/>
            </w:tcBorders>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EDE9FE"/>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D</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L_D=mean_i w_i[sg(qY)]l_i</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15/50 (30%)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16/50 (32%)</w:t>
            </w:r>
          </w:p>
        </w:tc>
        <w:tc>
          <w:tcPr>
            <w:tcW w:type="dxa" w:w="1500"/>
            <w:vAlign w:val="center"/>
            <w:tcMar>
              <w:top w:w="55" w:type="dxa"/>
              <w:bottom w:w="55" w:type="dxa"/>
              <w:start w:w="120" w:type="dxa"/>
              <w:end w:w="120" w:type="dxa"/>
            </w:tcMar>
            <w:shd w:fill="B7DEE8"/>
          </w:tcPr>
          <w:p>
            <w:pPr>
              <w:spacing w:before="0" w:after="0" w:line="240" w:lineRule="auto"/>
              <w:jc w:val="center"/>
            </w:pPr>
            <w:r>
              <w:rPr>
                <w:b/>
                <w:sz w:val="17"/>
              </w:rPr>
            </w:r>
            <w:r>
              <w:rPr>
                <w:rFonts w:ascii="Arial Unicode MS" w:hAnsi="Arial Unicode MS" w:eastAsia="Arial Unicode MS"/>
                <w:b w:val="0"/>
                <w:sz w:val="18"/>
              </w:rPr>
              <w:t>22/50 (44%)</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EDE9FE"/>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F</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L_F=mean_i w_i(A_goal)l_i</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15/50 (30%)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17/50 (34%)</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22/50 (44%)</w:t>
            </w:r>
          </w:p>
        </w:tc>
        <w:tc>
          <w:tcPr>
            <w:tcW w:type="dxa" w:w="1500"/>
            <w:vAlign w:val="center"/>
            <w:tcMar>
              <w:top w:w="55" w:type="dxa"/>
              <w:bottom w:w="55" w:type="dxa"/>
              <w:start w:w="120" w:type="dxa"/>
              <w:end w:w="120" w:type="dxa"/>
            </w:tcMar>
            <w:shd w:fill="B7DEE8"/>
          </w:tcPr>
          <w:p>
            <w:pPr>
              <w:spacing w:before="0" w:after="0" w:line="240" w:lineRule="auto"/>
              <w:jc w:val="center"/>
            </w:pPr>
            <w:r>
              <w:rPr>
                <w:b/>
                <w:sz w:val="17"/>
              </w:rPr>
            </w:r>
            <w:r>
              <w:rPr>
                <w:rFonts w:ascii="Arial Unicode MS" w:hAnsi="Arial Unicode MS" w:eastAsia="Arial Unicode MS"/>
                <w:b w:val="0"/>
                <w:sz w:val="18"/>
              </w:rPr>
              <w:t>23/50 (46%)</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EDE9FE"/>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G1</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L_G1=mean_i w_i(A_neighbor)l_i</w:t>
            </w:r>
          </w:p>
        </w:tc>
        <w:tc>
          <w:tcPr>
            <w:tcW w:type="dxa" w:w="1500"/>
            <w:vAlign w:val="center"/>
            <w:tcMar>
              <w:top w:w="55" w:type="dxa"/>
              <w:bottom w:w="55" w:type="dxa"/>
              <w:start w:w="120" w:type="dxa"/>
              <w:end w:w="120" w:type="dxa"/>
            </w:tcMar>
            <w:shd w:fill="DDEBF7"/>
          </w:tcPr>
          <w:p>
            <w:pPr>
              <w:spacing w:before="0" w:after="0" w:line="240" w:lineRule="auto"/>
              <w:jc w:val="center"/>
            </w:pPr>
            <w:r>
              <w:rPr>
                <w:b/>
                <w:sz w:val="17"/>
              </w:rPr>
            </w:r>
            <w:r>
              <w:rPr>
                <w:rFonts w:ascii="Arial Unicode MS" w:hAnsi="Arial Unicode MS" w:eastAsia="Arial Unicode MS"/>
                <w:b w:val="0"/>
                <w:sz w:val="18"/>
              </w:rPr>
              <w:t>15/50 (30%)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15/50 (30%)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11/50 (22%)</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19/50 (38%)</w:t>
            </w:r>
          </w:p>
        </w:tc>
        <w:tc>
          <w:tcPr>
            <w:tcW w:type="dxa" w:w="1500"/>
            <w:vAlign w:val="center"/>
            <w:tcMar>
              <w:top w:w="55" w:type="dxa"/>
              <w:bottom w:w="55" w:type="dxa"/>
              <w:start w:w="120" w:type="dxa"/>
              <w:end w:w="120" w:type="dxa"/>
            </w:tcMar>
            <w:shd w:fill="FFF2CC"/>
          </w:tcPr>
          <w:p>
            <w:pPr>
              <w:spacing w:before="0" w:after="0" w:line="240" w:lineRule="auto"/>
              <w:jc w:val="center"/>
            </w:pPr>
            <w:r>
              <w:rPr>
                <w:b/>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vMerge/>
            <w:shd w:fill="EDE9FE"/>
          </w:tcPr>
          <w:p/>
        </w:tc>
        <w:tc>
          <w:tcPr>
            <w:tcW w:type="dxa" w:w="700"/>
            <w:vAlign w:val="center"/>
            <w:tcMar>
              <w:top w:w="55" w:type="dxa"/>
              <w:bottom w:w="55" w:type="dxa"/>
              <w:start w:w="120" w:type="dxa"/>
              <w:end w:w="120" w:type="dxa"/>
            </w:tcMar>
            <w:shd w:fill="F8FAFC"/>
          </w:tcPr>
          <w:p>
            <w:pPr>
              <w:spacing w:before="0" w:after="0" w:line="240" w:lineRule="auto"/>
              <w:jc w:val="left"/>
            </w:pPr>
            <w:r>
              <w:rPr>
                <w:b/>
              </w:rPr>
            </w:r>
            <w:r>
              <w:rPr>
                <w:rFonts w:ascii="Arial Unicode MS" w:hAnsi="Arial Unicode MS" w:eastAsia="Arial Unicode MS"/>
                <w:b w:val="0"/>
                <w:sz w:val="18"/>
              </w:rPr>
              <w:t>G2</w:t>
            </w:r>
          </w:p>
        </w:tc>
        <w:tc>
          <w:tcPr>
            <w:tcW w:type="dxa" w:w="2300"/>
            <w:vAlign w:val="center"/>
            <w:tcMar>
              <w:top w:w="55" w:type="dxa"/>
              <w:bottom w:w="55" w:type="dxa"/>
              <w:start w:w="120" w:type="dxa"/>
              <w:end w:w="120" w:type="dxa"/>
            </w:tcMar>
            <w:shd w:fill="F8FAFC"/>
          </w:tcPr>
          <w:p>
            <w:pPr>
              <w:spacing w:before="0" w:after="0" w:line="240" w:lineRule="auto"/>
              <w:jc w:val="left"/>
            </w:pPr>
            <w:r>
              <w:rPr>
                <w:sz w:val="15"/>
              </w:rPr>
            </w:r>
            <w:r>
              <w:rPr>
                <w:rFonts w:ascii="Arial Unicode MS" w:hAnsi="Arial Unicode MS" w:eastAsia="Arial Unicode MS"/>
                <w:b w:val="0"/>
                <w:sz w:val="18"/>
              </w:rPr>
              <w:t>L_G2=mean_i w_i(A_prefix-mean)l_i</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12/50 (24%)</w:t>
            </w:r>
          </w:p>
        </w:tc>
        <w:tc>
          <w:tcPr>
            <w:tcW w:type="dxa" w:w="1500"/>
            <w:vAlign w:val="center"/>
            <w:tcMar>
              <w:top w:w="55" w:type="dxa"/>
              <w:bottom w:w="55" w:type="dxa"/>
              <w:start w:w="120" w:type="dxa"/>
              <w:end w:w="120" w:type="dxa"/>
            </w:tcMar>
            <w:shd w:fill="B7DEE8"/>
          </w:tcPr>
          <w:p>
            <w:pPr>
              <w:spacing w:before="0" w:after="0" w:line="240" w:lineRule="auto"/>
              <w:jc w:val="center"/>
            </w:pPr>
            <w:r>
              <w:rPr>
                <w:b/>
                <w:sz w:val="17"/>
              </w:rPr>
            </w:r>
            <w:r>
              <w:rPr>
                <w:rFonts w:ascii="Arial Unicode MS" w:hAnsi="Arial Unicode MS" w:eastAsia="Arial Unicode MS"/>
                <w:b w:val="0"/>
                <w:sz w:val="18"/>
              </w:rPr>
              <w:t>20/50 (40%)</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16/50 (32%)</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18/50 (36%)</w:t>
            </w:r>
          </w:p>
        </w:tc>
        <w:tc>
          <w:tcPr>
            <w:tcW w:type="dxa" w:w="1500"/>
            <w:vAlign w:val="center"/>
            <w:tcMar>
              <w:top w:w="55" w:type="dxa"/>
              <w:bottom w:w="55" w:type="dxa"/>
              <w:start w:w="120" w:type="dxa"/>
              <w:end w:w="120" w:type="dxa"/>
            </w:tcMar>
          </w:tcPr>
          <w:p>
            <w:pPr>
              <w:spacing w:before="0" w:after="0" w:line="240" w:lineRule="auto"/>
              <w:jc w:val="center"/>
            </w:pPr>
            <w:r>
              <w:rPr>
                <w:b w:val="0"/>
                <w:sz w:val="17"/>
              </w:rPr>
            </w:r>
            <w:r>
              <w:rPr>
                <w:rFonts w:ascii="Arial Unicode MS" w:hAnsi="Arial Unicode MS" w:eastAsia="Arial Unicode MS"/>
                <w:b w:val="0"/>
                <w:sz w:val="18"/>
              </w:rPr>
              <w:t>17/50 (34%)</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Pr>
          <w:p>
            <w:pPr>
              <w:spacing w:before="0" w:after="0" w:line="240" w:lineRule="auto"/>
              <w:jc w:val="center"/>
            </w:pPr>
            <w:r>
              <w:rPr>
                <w:sz w:val="17"/>
              </w:rPr>
            </w:r>
            <w:r>
              <w:rPr>
                <w:rFonts w:ascii="Arial Unicode MS" w:hAnsi="Arial Unicode MS" w:eastAsia="Arial Unicode MS"/>
                <w:b w:val="0"/>
                <w:sz w:val="18"/>
              </w:rPr>
              <w:t>—</w:t>
            </w:r>
          </w:p>
        </w:tc>
      </w:tr>
      <w:tr>
        <w:trPr>
          <w:cantSplit/>
        </w:trPr>
        <w:tc>
          <w:tcPr>
            <w:tcW w:type="dxa" w:w="900"/>
            <w:vAlign w:val="center"/>
            <w:tcMar>
              <w:top w:w="55" w:type="dxa"/>
              <w:bottom w:w="55" w:type="dxa"/>
              <w:start w:w="120" w:type="dxa"/>
              <w:end w:w="120" w:type="dxa"/>
            </w:tcMar>
            <w:shd w:fill="EDE9FE"/>
            <w:vMerge/>
            <w:tcBorders>
              <w:bottom w:val="single" w:sz="24" w:space="0" w:color="6D28D9"/>
            </w:tcBorders>
          </w:tcPr>
          <w:p/>
        </w:tc>
        <w:tc>
          <w:tcPr>
            <w:tcW w:type="dxa" w:w="700"/>
            <w:vAlign w:val="center"/>
            <w:tcMar>
              <w:top w:w="55" w:type="dxa"/>
              <w:bottom w:w="55" w:type="dxa"/>
              <w:start w:w="120" w:type="dxa"/>
              <w:end w:w="120" w:type="dxa"/>
            </w:tcMar>
            <w:shd w:fill="F8FAFC"/>
            <w:tcBorders>
              <w:bottom w:val="single" w:sz="24" w:space="0" w:color="6D28D9"/>
            </w:tcBorders>
          </w:tcPr>
          <w:p>
            <w:pPr>
              <w:spacing w:before="0" w:after="0" w:line="240" w:lineRule="auto"/>
              <w:jc w:val="left"/>
            </w:pPr>
            <w:r>
              <w:rPr>
                <w:b/>
              </w:rPr>
            </w:r>
            <w:r>
              <w:rPr>
                <w:rFonts w:ascii="Arial Unicode MS" w:hAnsi="Arial Unicode MS" w:eastAsia="Arial Unicode MS"/>
                <w:b w:val="0"/>
                <w:sz w:val="18"/>
              </w:rPr>
              <w:t>G3</w:t>
            </w:r>
          </w:p>
        </w:tc>
        <w:tc>
          <w:tcPr>
            <w:tcW w:type="dxa" w:w="2300"/>
            <w:vAlign w:val="center"/>
            <w:tcMar>
              <w:top w:w="55" w:type="dxa"/>
              <w:bottom w:w="55" w:type="dxa"/>
              <w:start w:w="120" w:type="dxa"/>
              <w:end w:w="120" w:type="dxa"/>
            </w:tcMar>
            <w:shd w:fill="F8FAFC"/>
            <w:tcBorders>
              <w:bottom w:val="single" w:sz="24" w:space="0" w:color="6D28D9"/>
            </w:tcBorders>
          </w:tcPr>
          <w:p>
            <w:pPr>
              <w:spacing w:before="0" w:after="0" w:line="240" w:lineRule="auto"/>
              <w:jc w:val="left"/>
            </w:pPr>
            <w:r>
              <w:rPr>
                <w:sz w:val="15"/>
              </w:rPr>
            </w:r>
            <w:r>
              <w:rPr>
                <w:rFonts w:ascii="Arial Unicode MS" w:hAnsi="Arial Unicode MS" w:eastAsia="Arial Unicode MS"/>
                <w:b w:val="0"/>
                <w:sz w:val="18"/>
              </w:rPr>
              <w:t>L_G3=mean_i w_i(A_prefix-gain)l_i</w:t>
            </w:r>
          </w:p>
        </w:tc>
        <w:tc>
          <w:tcPr>
            <w:tcW w:type="dxa" w:w="1500"/>
            <w:vAlign w:val="center"/>
            <w:tcMar>
              <w:top w:w="55" w:type="dxa"/>
              <w:bottom w:w="55" w:type="dxa"/>
              <w:start w:w="120" w:type="dxa"/>
              <w:end w:w="120" w:type="dxa"/>
            </w:tcMar>
            <w:tcBorders>
              <w:bottom w:val="single" w:sz="24" w:space="0" w:color="6D28D9"/>
            </w:tcBorders>
          </w:tcPr>
          <w:p>
            <w:pPr>
              <w:spacing w:before="0" w:after="0" w:line="240" w:lineRule="auto"/>
              <w:jc w:val="center"/>
            </w:pPr>
            <w:r>
              <w:rPr>
                <w:b w:val="0"/>
                <w:sz w:val="17"/>
              </w:rPr>
            </w:r>
            <w:r>
              <w:rPr>
                <w:rFonts w:ascii="Arial Unicode MS" w:hAnsi="Arial Unicode MS" w:eastAsia="Arial Unicode MS"/>
                <w:b w:val="0"/>
                <w:sz w:val="18"/>
              </w:rPr>
              <w:t>12/50 (24%)</w:t>
            </w:r>
          </w:p>
        </w:tc>
        <w:tc>
          <w:tcPr>
            <w:tcW w:type="dxa" w:w="1500"/>
            <w:vAlign w:val="center"/>
            <w:tcMar>
              <w:top w:w="55" w:type="dxa"/>
              <w:bottom w:w="55" w:type="dxa"/>
              <w:start w:w="120" w:type="dxa"/>
              <w:end w:w="120" w:type="dxa"/>
            </w:tcMar>
            <w:tcBorders>
              <w:bottom w:val="single" w:sz="24" w:space="0" w:color="6D28D9"/>
            </w:tcBorders>
          </w:tcPr>
          <w:p>
            <w:pPr>
              <w:spacing w:before="0" w:after="0" w:line="240" w:lineRule="auto"/>
              <w:jc w:val="center"/>
            </w:pPr>
            <w:r>
              <w:rPr>
                <w:b w:val="0"/>
                <w:sz w:val="17"/>
              </w:rPr>
            </w:r>
            <w:r>
              <w:rPr>
                <w:rFonts w:ascii="Arial Unicode MS" w:hAnsi="Arial Unicode MS" w:eastAsia="Arial Unicode MS"/>
                <w:b w:val="0"/>
                <w:sz w:val="18"/>
              </w:rPr>
              <w:t>17/50 (34%)</w:t>
            </w:r>
          </w:p>
        </w:tc>
        <w:tc>
          <w:tcPr>
            <w:tcW w:type="dxa" w:w="1500"/>
            <w:vAlign w:val="center"/>
            <w:tcMar>
              <w:top w:w="55" w:type="dxa"/>
              <w:bottom w:w="55" w:type="dxa"/>
              <w:start w:w="120" w:type="dxa"/>
              <w:end w:w="120" w:type="dxa"/>
            </w:tcMar>
            <w:tcBorders>
              <w:bottom w:val="single" w:sz="24" w:space="0" w:color="6D28D9"/>
            </w:tcBorders>
          </w:tcPr>
          <w:p>
            <w:pPr>
              <w:spacing w:before="0" w:after="0" w:line="240" w:lineRule="auto"/>
              <w:jc w:val="center"/>
            </w:pPr>
            <w:r>
              <w:rPr>
                <w:b w:val="0"/>
                <w:sz w:val="17"/>
              </w:rPr>
            </w:r>
            <w:r>
              <w:rPr>
                <w:rFonts w:ascii="Arial Unicode MS" w:hAnsi="Arial Unicode MS" w:eastAsia="Arial Unicode MS"/>
                <w:b w:val="0"/>
                <w:sz w:val="18"/>
              </w:rPr>
              <w:t>13/50 (26%)</w:t>
            </w:r>
          </w:p>
        </w:tc>
        <w:tc>
          <w:tcPr>
            <w:tcW w:type="dxa" w:w="1500"/>
            <w:vAlign w:val="center"/>
            <w:tcMar>
              <w:top w:w="55" w:type="dxa"/>
              <w:bottom w:w="55" w:type="dxa"/>
              <w:start w:w="120" w:type="dxa"/>
              <w:end w:w="120" w:type="dxa"/>
            </w:tcMar>
            <w:tcBorders>
              <w:bottom w:val="single" w:sz="24" w:space="0" w:color="6D28D9"/>
            </w:tcBorders>
            <w:shd w:fill="FFF2CC"/>
          </w:tcPr>
          <w:p>
            <w:pPr>
              <w:spacing w:before="0" w:after="0" w:line="240" w:lineRule="auto"/>
              <w:jc w:val="center"/>
            </w:pPr>
            <w:r>
              <w:rPr>
                <w:b/>
                <w:sz w:val="17"/>
              </w:rPr>
            </w:r>
            <w:r>
              <w:rPr>
                <w:rFonts w:ascii="Arial Unicode MS" w:hAnsi="Arial Unicode MS" w:eastAsia="Arial Unicode MS"/>
                <w:b w:val="0"/>
                <w:sz w:val="18"/>
              </w:rPr>
              <w:t>21/50 (42%)</w:t>
            </w:r>
          </w:p>
        </w:tc>
        <w:tc>
          <w:tcPr>
            <w:tcW w:type="dxa" w:w="1500"/>
            <w:vAlign w:val="center"/>
            <w:tcMar>
              <w:top w:w="55" w:type="dxa"/>
              <w:bottom w:w="55" w:type="dxa"/>
              <w:start w:w="120" w:type="dxa"/>
              <w:end w:w="120" w:type="dxa"/>
            </w:tcMar>
            <w:tcBorders>
              <w:bottom w:val="single" w:sz="24" w:space="0" w:color="6D28D9"/>
            </w:tcBorders>
          </w:tcPr>
          <w:p>
            <w:pPr>
              <w:spacing w:before="0" w:after="0" w:line="240" w:lineRule="auto"/>
              <w:jc w:val="center"/>
            </w:pPr>
            <w:r>
              <w:rPr>
                <w:b w:val="0"/>
                <w:sz w:val="17"/>
              </w:rPr>
            </w:r>
            <w:r>
              <w:rPr>
                <w:rFonts w:ascii="Arial Unicode MS" w:hAnsi="Arial Unicode MS" w:eastAsia="Arial Unicode MS"/>
                <w:b w:val="0"/>
                <w:sz w:val="18"/>
              </w:rPr>
              <w:t>17/50 (34%)</w:t>
            </w:r>
          </w:p>
        </w:tc>
        <w:tc>
          <w:tcPr>
            <w:tcW w:type="dxa" w:w="1500"/>
            <w:vAlign w:val="center"/>
            <w:tcMar>
              <w:top w:w="55" w:type="dxa"/>
              <w:bottom w:w="55" w:type="dxa"/>
              <w:start w:w="120" w:type="dxa"/>
              <w:end w:w="120" w:type="dxa"/>
            </w:tcMar>
            <w:tcBorders>
              <w:bottom w:val="single" w:sz="24" w:space="0" w:color="6D28D9"/>
            </w:tcBorders>
          </w:tcPr>
          <w:p>
            <w:pPr>
              <w:spacing w:before="0" w:after="0" w:line="240" w:lineRule="auto"/>
              <w:jc w:val="center"/>
            </w:pPr>
            <w:r>
              <w:rPr>
                <w:sz w:val="17"/>
              </w:rPr>
            </w:r>
            <w:r>
              <w:rPr>
                <w:rFonts w:ascii="Arial Unicode MS" w:hAnsi="Arial Unicode MS" w:eastAsia="Arial Unicode MS"/>
                <w:b w:val="0"/>
                <w:sz w:val="18"/>
              </w:rPr>
              <w:t>—</w:t>
            </w:r>
          </w:p>
        </w:tc>
        <w:tc>
          <w:tcPr>
            <w:tcW w:type="dxa" w:w="1500"/>
            <w:vAlign w:val="center"/>
            <w:tcMar>
              <w:top w:w="55" w:type="dxa"/>
              <w:bottom w:w="55" w:type="dxa"/>
              <w:start w:w="120" w:type="dxa"/>
              <w:end w:w="120" w:type="dxa"/>
            </w:tcMar>
            <w:tcBorders>
              <w:bottom w:val="single" w:sz="24" w:space="0" w:color="6D28D9"/>
            </w:tcBorders>
          </w:tcPr>
          <w:p>
            <w:pPr>
              <w:spacing w:before="0" w:after="0" w:line="240" w:lineRule="auto"/>
              <w:jc w:val="center"/>
            </w:pPr>
            <w:r>
              <w:rPr>
                <w:sz w:val="17"/>
              </w:rPr>
            </w:r>
            <w:r>
              <w:rPr>
                <w:rFonts w:ascii="Arial Unicode MS" w:hAnsi="Arial Unicode MS" w:eastAsia="Arial Unicode MS"/>
                <w:b w:val="0"/>
                <w:sz w:val="18"/>
              </w:rPr>
              <w:t>—</w:t>
            </w:r>
          </w:p>
        </w:tc>
      </w:tr>
    </w:tbl>
    <w:p>
      <w:pPr>
        <w:spacing w:after="80"/>
      </w:pPr>
    </w:p>
    <w:p>
      <w:pPr>
        <w:pStyle w:val="Heading1"/>
        <w:keepNext/>
        <w:pageBreakBefore/>
        <w:spacing w:after="100"/>
      </w:pPr>
      <w:r>
        <w:rPr>
          <w:rFonts w:ascii="Arial Unicode MS" w:hAnsi="Arial Unicode MS" w:eastAsia="Arial Unicode MS"/>
          <w:b/>
          <w:color w:val="000000"/>
          <w:sz w:val="32"/>
        </w:rPr>
        <w:t>Best training method and evaluation score</w:t>
      </w:r>
    </w:p>
    <w:p>
      <w:pPr>
        <w:spacing w:after="120"/>
      </w:pPr>
      <w:r>
        <w:rPr>
          <w:rFonts w:ascii="Arial Unicode MS" w:hAnsi="Arial Unicode MS" w:eastAsia="Arial Unicode MS"/>
          <w:b/>
          <w:color w:val="7A5A00"/>
          <w:sz w:val="21"/>
        </w:rPr>
        <w:t>There is no evaluation-independent training winner. The prespecified F+G leader is V1-G3 at 27/50 (54%), and the highest fixed cell is V1-C First-Q at 28/50 (56%). After integrating all 20 weight tests, the highest observed cell is V1-C3 Z-score First-Q2 at alpha=0.1, 31/50 (62%). Because alpha was chosen on the same O50 pairs and paired p=0.125 versus C3 State-V, this is an exploratory peak that must be confirmed on disjoint development and test pairs.</w:t>
      </w:r>
    </w:p>
    <w:p>
      <w:pPr>
        <w:pStyle w:val="Heading2"/>
        <w:keepNext/>
        <w:pageBreakBefore w:val="0"/>
        <w:spacing w:after="100"/>
      </w:pPr>
      <w:r>
        <w:rPr>
          <w:rFonts w:ascii="Arial Unicode MS" w:hAnsi="Arial Unicode MS" w:eastAsia="Arial Unicode MS"/>
          <w:b/>
          <w:color w:val="000000"/>
          <w:sz w:val="25"/>
        </w:rPr>
        <w:t>Within-version column winners</w:t>
      </w:r>
    </w:p>
    <w:tbl>
      <w:tblPr>
        <w:tblStyle w:val="TableGrid"/>
        <w:tblW w:type="dxa" w:w="14400"/>
        <w:tblLayout w:type="fixed"/>
        <w:tblLook w:firstColumn="1" w:firstRow="1" w:lastColumn="0" w:lastRow="0" w:noHBand="0" w:noVBand="1" w:val="04A0"/>
        <w:tblInd w:w="120" w:type="dxa"/>
      </w:tblPr>
      <w:tblGrid>
        <w:gridCol w:w="1450"/>
        <w:gridCol w:w="1850"/>
        <w:gridCol w:w="1850"/>
        <w:gridCol w:w="1850"/>
        <w:gridCol w:w="1850"/>
        <w:gridCol w:w="1850"/>
        <w:gridCol w:w="1850"/>
        <w:gridCol w:w="1850"/>
      </w:tblGrid>
      <w:tr>
        <w:trPr>
          <w:tblHeader w:val="true"/>
          <w:cantSplit/>
        </w:trPr>
        <w:tc>
          <w:tcPr>
            <w:tcW w:type="dxa" w:w="14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Version</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F-only</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G-only</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F+G tail</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First-Q</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Mean-Q</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First-Q2</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State-V</w:t>
            </w:r>
          </w:p>
        </w:tc>
      </w:tr>
      <w:tr>
        <w:trPr>
          <w:cantSplit/>
        </w:trPr>
        <w:tc>
          <w:tcPr>
            <w:tcW w:type="dxa" w:w="14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C/D/F/G1/G2/G3 23/50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 20/50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G1/G2 25/50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 26/50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 26/50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w:t>
            </w:r>
          </w:p>
        </w:tc>
      </w:tr>
      <w:tr>
        <w:trPr>
          <w:cantSplit/>
        </w:trPr>
        <w:tc>
          <w:tcPr>
            <w:tcW w:type="dxa" w:w="14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w:t>
            </w:r>
          </w:p>
        </w:tc>
        <w:tc>
          <w:tcPr>
            <w:tcW w:type="dxa" w:w="185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C4 26/50</w:t>
            </w:r>
          </w:p>
        </w:tc>
        <w:tc>
          <w:tcPr>
            <w:tcW w:type="dxa" w:w="185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F 23/50</w:t>
            </w:r>
          </w:p>
        </w:tc>
        <w:tc>
          <w:tcPr>
            <w:tcW w:type="dxa" w:w="185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G3 27/50</w:t>
            </w:r>
          </w:p>
        </w:tc>
        <w:tc>
          <w:tcPr>
            <w:tcW w:type="dxa" w:w="185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C 28/50</w:t>
            </w:r>
          </w:p>
        </w:tc>
        <w:tc>
          <w:tcPr>
            <w:tcW w:type="dxa" w:w="185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G3 27/50</w:t>
            </w:r>
          </w:p>
        </w:tc>
        <w:tc>
          <w:tcPr>
            <w:tcW w:type="dxa" w:w="185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C/C2 26/50</w:t>
            </w:r>
          </w:p>
        </w:tc>
        <w:tc>
          <w:tcPr>
            <w:tcW w:type="dxa" w:w="185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C3 26/50</w:t>
            </w:r>
          </w:p>
        </w:tc>
      </w:tr>
      <w:tr>
        <w:trPr>
          <w:cantSplit/>
        </w:trPr>
        <w:tc>
          <w:tcPr>
            <w:tcW w:type="dxa" w:w="145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V1 alpha sweep</w:t>
            </w:r>
          </w:p>
        </w:tc>
        <w:tc>
          <w:tcPr>
            <w:tcW w:type="dxa" w:w="185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w:t>
            </w:r>
          </w:p>
        </w:tc>
        <w:tc>
          <w:tcPr>
            <w:tcW w:type="dxa" w:w="185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w:t>
            </w:r>
          </w:p>
        </w:tc>
        <w:tc>
          <w:tcPr>
            <w:tcW w:type="dxa" w:w="185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w:t>
            </w:r>
          </w:p>
        </w:tc>
        <w:tc>
          <w:tcPr>
            <w:tcW w:type="dxa" w:w="185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C alpha=.25/1 28/50</w:t>
            </w:r>
          </w:p>
        </w:tc>
        <w:tc>
          <w:tcPr>
            <w:tcW w:type="dxa" w:w="185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w:t>
            </w:r>
          </w:p>
        </w:tc>
        <w:tc>
          <w:tcPr>
            <w:tcW w:type="dxa" w:w="185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C3 Z-score alpha=.10 31/50</w:t>
            </w:r>
          </w:p>
        </w:tc>
        <w:tc>
          <w:tcPr>
            <w:tcW w:type="dxa" w:w="185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C3 alpha=0 anchor 26/50</w:t>
            </w:r>
          </w:p>
        </w:tc>
      </w:tr>
      <w:tr>
        <w:trPr>
          <w:cantSplit/>
        </w:trPr>
        <w:tc>
          <w:tcPr>
            <w:tcW w:type="dxa" w:w="14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 16/50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 20/50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C/D 16/50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D/F 21/50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 24/50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w:t>
            </w:r>
          </w:p>
        </w:tc>
      </w:tr>
      <w:tr>
        <w:trPr>
          <w:cantSplit/>
        </w:trPr>
        <w:tc>
          <w:tcPr>
            <w:tcW w:type="dxa" w:w="14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V2-EMA</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D/F/G1 15/50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 20/50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17/50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D/F 22/50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23/50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w:t>
            </w:r>
          </w:p>
        </w:tc>
      </w:tr>
    </w:tbl>
    <w:p>
      <w:pPr>
        <w:spacing w:after="80"/>
      </w:pPr>
    </w:p>
    <w:p>
      <w:pPr>
        <w:spacing w:after="120"/>
      </w:pPr>
      <w:r>
        <w:rPr>
          <w:rFonts w:ascii="Arial Unicode MS" w:hAnsi="Arial Unicode MS" w:eastAsia="Arial Unicode MS"/>
          <w:b w:val="0"/>
          <w:color w:val="111827"/>
          <w:sz w:val="21"/>
        </w:rPr>
        <w:t>This table is the textual counterpart of the winner fills in the master matrix. The first four rows retain the fixed-score version comparisons; the additional V1 sweep row separately reports the exploratory alpha winners so post-hoc tuning does not overwrite fixed endpoint colors.</w:t>
      </w:r>
    </w:p>
    <w:p>
      <w:pPr>
        <w:pStyle w:val="Heading2"/>
        <w:keepNext/>
        <w:pageBreakBefore w:val="0"/>
        <w:spacing w:after="100"/>
      </w:pPr>
      <w:r>
        <w:rPr>
          <w:rFonts w:ascii="Arial Unicode MS" w:hAnsi="Arial Unicode MS" w:eastAsia="Arial Unicode MS"/>
          <w:b/>
          <w:color w:val="000000"/>
          <w:sz w:val="25"/>
        </w:rPr>
        <w:t>V1-C2/C3 endpoint evidence</w:t>
      </w:r>
    </w:p>
    <w:tbl>
      <w:tblPr>
        <w:tblStyle w:val="TableGrid"/>
        <w:tblW w:type="dxa" w:w="14400"/>
        <w:tblLayout w:type="fixed"/>
        <w:tblLook w:firstColumn="1" w:firstRow="1" w:lastColumn="0" w:lastRow="0" w:noHBand="0" w:noVBand="1" w:val="04A0"/>
        <w:tblInd w:w="120" w:type="dxa"/>
      </w:tblPr>
      <w:tblGrid>
        <w:gridCol w:w="3600"/>
        <w:gridCol w:w="3600"/>
        <w:gridCol w:w="3600"/>
        <w:gridCol w:w="3600"/>
      </w:tblGrid>
      <w:tr>
        <w:trPr>
          <w:tblHeader w:val="true"/>
          <w:cantSplit/>
        </w:trPr>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Shared score</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V1-C parent</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V1-C2</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C2-parent</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F-only</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 pp</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G-only</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 pp</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 tail</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 pp</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28/50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 pp</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 pp</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First-Q2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 pp</w:t>
            </w:r>
          </w:p>
        </w:tc>
      </w:tr>
    </w:tbl>
    <w:p>
      <w:pPr>
        <w:spacing w:after="80"/>
      </w:pPr>
    </w:p>
    <w:p>
      <w:pPr>
        <w:spacing w:after="120"/>
      </w:pPr>
      <w:r>
        <w:rPr>
          <w:rFonts w:ascii="Arial Unicode MS" w:hAnsi="Arial Unicode MS" w:eastAsia="Arial Unicode MS"/>
          <w:b/>
          <w:color w:val="111827"/>
          <w:sz w:val="21"/>
        </w:rPr>
        <w:t>Across the six comparable scores, C2 is 2 up / 3 tied / 1 down; mean delta +0.0 pp. C3 State-V is 26/50 (52%).</w:t>
      </w:r>
    </w:p>
    <w:p>
      <w:pPr>
        <w:spacing w:after="120"/>
      </w:pPr>
      <w:r>
        <w:rPr>
          <w:rFonts w:ascii="Arial Unicode MS" w:hAnsi="Arial Unicode MS" w:eastAsia="Arial Unicode MS"/>
          <w:b w:val="0"/>
          <w:color w:val="111827"/>
          <w:sz w:val="21"/>
        </w:rPr>
        <w:t>On the identical 50 pairs, the C3 early diagnostic is E3 28/50 (56%) versus the final E12 endpoint 26/50 (52%). Paired outcomes: both success 24, E3 only 4, E12 only 2, both failure 20; exact two-sided McNemar p=0.6875. E3 is diagnostic only and is excluded from the eight-cell master table.</w:t>
      </w:r>
    </w:p>
    <w:p>
      <w:pPr>
        <w:pStyle w:val="Heading3"/>
        <w:keepNext/>
        <w:pageBreakBefore w:val="0"/>
        <w:spacing w:after="100"/>
      </w:pPr>
      <w:r>
        <w:rPr>
          <w:rFonts w:ascii="Arial Unicode MS" w:hAnsi="Arial Unicode MS" w:eastAsia="Arial Unicode MS"/>
          <w:b/>
          <w:color w:val="000000"/>
          <w:sz w:val="25"/>
        </w:rPr>
        <w:t>Endpoint interpretation and next steps</w:t>
      </w:r>
    </w:p>
    <w:p>
      <w:pPr>
        <w:spacing w:after="120"/>
      </w:pPr>
      <w:r>
        <w:rPr>
          <w:rFonts w:ascii="Arial Unicode MS" w:hAnsi="Arial Unicode MS" w:eastAsia="Arial Unicode MS"/>
          <w:b/>
          <w:color w:val="111827"/>
          <w:sz w:val="21"/>
        </w:rPr>
        <w:t>C2 is mixed across the six shared scores: 2 up, 3 tied and 1 down, with mean delta +0.0 pp. First-Q changes -4 pp and First-Q2 changes +0 pp. This single-seed evidence does not establish a robust cross-readout ranking gain.</w:t>
      </w:r>
    </w:p>
    <w:p>
      <w:pPr>
        <w:spacing w:after="120"/>
      </w:pPr>
      <w:r>
        <w:rPr>
          <w:rFonts w:ascii="Arial Unicode MS" w:hAnsi="Arial Unicode MS" w:eastAsia="Arial Unicode MS"/>
          <w:b w:val="0"/>
          <w:color w:val="111827"/>
          <w:sz w:val="21"/>
        </w:rPr>
        <w:t>Final C3 State-V changes +6 pp versus V1-C F-only and -4 pp versus V1-C First-Q. Train State-V next on a controlled mixture of real latents and stopped-gradient F-imagined terminal latents to reduce the train/inference OOD gap.</w:t>
      </w:r>
    </w:p>
    <w:p>
      <w:pPr>
        <w:spacing w:after="120"/>
      </w:pPr>
      <w:r>
        <w:rPr>
          <w:rFonts w:ascii="Arial Unicode MS" w:hAnsi="Arial Unicode MS" w:eastAsia="Arial Unicode MS"/>
          <w:b w:val="0"/>
          <w:color w:val="111827"/>
          <w:sz w:val="21"/>
        </w:rPr>
        <w:t>The paired E3/E12 exact McNemar p-value is 0.6875. It is not significant at 0.05, so E3 must not replace the final endpoint post hoc. Select epochs on held-out development pairs or pre-register the early-stop rule.</w:t>
      </w:r>
    </w:p>
    <w:p>
      <w:pPr>
        <w:spacing w:after="120"/>
      </w:pPr>
      <w:r>
        <w:rPr>
          <w:rFonts w:ascii="Arial Unicode MS" w:hAnsi="Arial Unicode MS" w:eastAsia="Arial Unicode MS"/>
          <w:b/>
          <w:color w:val="7A5A00"/>
          <w:sz w:val="21"/>
        </w:rPr>
        <w:t>All endpoint comparisons are descriptive: one training seed and the same 50 formal pairs do not establish multi-seed superiority or causality.</w:t>
      </w:r>
    </w:p>
    <w:p>
      <w:pPr>
        <w:pStyle w:val="Heading2"/>
        <w:keepNext/>
        <w:pageBreakBefore w:val="0"/>
        <w:spacing w:after="100"/>
      </w:pPr>
      <w:r>
        <w:rPr>
          <w:rFonts w:ascii="Arial Unicode MS" w:hAnsi="Arial Unicode MS" w:eastAsia="Arial Unicode MS"/>
          <w:b/>
          <w:color w:val="000000"/>
          <w:sz w:val="25"/>
        </w:rPr>
        <w:t>Fixed E10 means by training version</w:t>
      </w:r>
    </w:p>
    <w:tbl>
      <w:tblPr>
        <w:tblStyle w:val="TableGrid"/>
        <w:tblW w:type="dxa" w:w="14400"/>
        <w:tblLayout w:type="fixed"/>
        <w:tblLook w:firstColumn="1" w:firstRow="1" w:lastColumn="0" w:lastRow="0" w:noHBand="0" w:noVBand="1" w:val="04A0"/>
        <w:tblInd w:w="120" w:type="dxa"/>
      </w:tblPr>
      <w:tblGrid>
        <w:gridCol w:w="3000"/>
        <w:gridCol w:w="1850"/>
        <w:gridCol w:w="1850"/>
        <w:gridCol w:w="1850"/>
        <w:gridCol w:w="1850"/>
        <w:gridCol w:w="1850"/>
        <w:gridCol w:w="2150"/>
      </w:tblGrid>
      <w:tr>
        <w:trPr>
          <w:tblHeader w:val="true"/>
          <w:cantSplit/>
        </w:trPr>
        <w:tc>
          <w:tcPr>
            <w:tcW w:type="dxa" w:w="3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Training version</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F-only</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G-only</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F+G</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First-Q</w:t>
            </w:r>
          </w:p>
        </w:tc>
        <w:tc>
          <w:tcPr>
            <w:tcW w:type="dxa" w:w="18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Mean-Q</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Five-score mean</w:t>
            </w:r>
          </w:p>
        </w:tc>
      </w:tr>
      <w:tr>
        <w:trPr>
          <w:cantSplit/>
        </w:trPr>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 raw action</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46.0%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35.7%</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46.0%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47.0%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46.3%</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44.2%</w:t>
            </w:r>
          </w:p>
        </w:tc>
      </w:tr>
      <w:tr>
        <w:trPr>
          <w:cantSplit/>
        </w:trPr>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 action encoder</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46.0%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41.3%</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47.7%</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52.0%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49.7%</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47.3%</w:t>
            </w:r>
          </w:p>
        </w:tc>
      </w:tr>
      <w:tr>
        <w:trPr>
          <w:cantSplit/>
        </w:trPr>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 joint fine-tune</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35.3%</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27.3%</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39.7%</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34.3%</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32.5%</w:t>
            </w:r>
          </w:p>
        </w:tc>
      </w:tr>
      <w:tr>
        <w:trPr>
          <w:cantSplit/>
        </w:trPr>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V2-EMA-SG</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36.0%</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28.3%</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40.7%</w:t>
            </w:r>
          </w:p>
        </w:tc>
        <w:tc>
          <w:tcPr>
            <w:tcW w:type="dxa" w:w="18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37.0%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33.8%</w:t>
            </w:r>
          </w:p>
        </w:tc>
      </w:tr>
    </w:tbl>
    <w:p>
      <w:pPr>
        <w:spacing w:after="80"/>
      </w:pPr>
    </w:p>
    <w:p>
      <w:pPr>
        <w:pStyle w:val="Heading2"/>
        <w:keepNext/>
        <w:pageBreakBefore w:val="0"/>
        <w:spacing w:after="100"/>
      </w:pPr>
      <w:r>
        <w:rPr>
          <w:rFonts w:ascii="Arial Unicode MS" w:hAnsi="Arial Unicode MS" w:eastAsia="Arial Unicode MS"/>
          <w:b/>
          <w:color w:val="000000"/>
          <w:sz w:val="25"/>
        </w:rPr>
        <w:t>Fixed E10 means by evaluation score</w:t>
      </w:r>
    </w:p>
    <w:tbl>
      <w:tblPr>
        <w:tblStyle w:val="TableGrid"/>
        <w:tblW w:type="dxa" w:w="14400"/>
        <w:tblLayout w:type="fixed"/>
        <w:tblLook w:firstColumn="1" w:firstRow="1" w:lastColumn="0" w:lastRow="0" w:noHBand="0" w:noVBand="1" w:val="04A0"/>
        <w:tblInd w:w="120" w:type="dxa"/>
      </w:tblPr>
      <w:tblGrid>
        <w:gridCol w:w="2500"/>
        <w:gridCol w:w="3000"/>
        <w:gridCol w:w="1500"/>
        <w:gridCol w:w="2400"/>
        <w:gridCol w:w="5000"/>
      </w:tblGrid>
      <w:tr>
        <w:trPr>
          <w:tblHeader w:val="true"/>
          <w:cantSplit/>
        </w:trPr>
        <w:tc>
          <w:tcPr>
            <w:tcW w:type="dxa" w:w="2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w:t>
            </w:r>
          </w:p>
        </w:tc>
        <w:tc>
          <w:tcPr>
            <w:tcW w:type="dxa" w:w="3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Versions</w:t>
            </w:r>
          </w:p>
        </w:tc>
        <w:tc>
          <w:tcPr>
            <w:tcW w:type="dxa" w:w="1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Cells</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Four-version mean</w:t>
            </w:r>
          </w:p>
        </w:tc>
        <w:tc>
          <w:tcPr>
            <w:tcW w:type="dxa" w:w="5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 fixed cell</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F-only</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V0/V1/V2/V2-EMA</w:t>
            </w:r>
          </w:p>
        </w:tc>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36.2%</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 tied: V0-C, V0-D, V0-F, …: 23/50 (46%)</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G-only</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V0/V1/V2/V2-EMA</w:t>
            </w:r>
          </w:p>
        </w:tc>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37.1%</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V1-F: 23/50 (46%)</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 tail</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V0/V1/V2/V2-EMA</w:t>
            </w:r>
          </w:p>
        </w:tc>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37.3%</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 27/50 (54%)</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V0/V1/V2/V2-EMA</w:t>
            </w:r>
          </w:p>
        </w:tc>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44.8%</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 28/50 (56%)</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V0/V1/V2/V2-EMA</w:t>
            </w:r>
          </w:p>
        </w:tc>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41.8%</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 27/50 (54%)</w:t>
            </w:r>
          </w:p>
        </w:tc>
      </w:tr>
    </w:tbl>
    <w:p>
      <w:pPr>
        <w:spacing w:after="80"/>
      </w:pPr>
    </w:p>
    <w:p>
      <w:pPr>
        <w:pStyle w:val="Heading1"/>
        <w:keepNext/>
        <w:pageBreakBefore/>
        <w:spacing w:after="100"/>
      </w:pPr>
      <w:r>
        <w:rPr>
          <w:rFonts w:ascii="Arial Unicode MS" w:hAnsi="Arial Unicode MS" w:eastAsia="Arial Unicode MS"/>
          <w:b/>
          <w:color w:val="000000"/>
          <w:sz w:val="32"/>
        </w:rPr>
        <w:t>Causes and next objectives</w:t>
      </w:r>
    </w:p>
    <w:tbl>
      <w:tblPr>
        <w:tblStyle w:val="TableGrid"/>
        <w:tblW w:type="dxa" w:w="14400"/>
        <w:tblLayout w:type="fixed"/>
        <w:tblLook w:firstColumn="1" w:firstRow="1" w:lastColumn="0" w:lastRow="0" w:noHBand="0" w:noVBand="1" w:val="04A0"/>
        <w:tblInd w:w="120" w:type="dxa"/>
      </w:tblPr>
      <w:tblGrid>
        <w:gridCol w:w="2800"/>
        <w:gridCol w:w="4100"/>
        <w:gridCol w:w="4200"/>
        <w:gridCol w:w="3300"/>
      </w:tblGrid>
      <w:tr>
        <w:trPr>
          <w:tblHeader w:val="true"/>
          <w:cantSplit/>
        </w:trPr>
        <w:tc>
          <w:tcPr>
            <w:tcW w:type="dxa" w:w="2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Finding</w:t>
            </w:r>
          </w:p>
        </w:tc>
        <w:tc>
          <w:tcPr>
            <w:tcW w:type="dxa" w:w="4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Evidence</w:t>
            </w:r>
          </w:p>
        </w:tc>
        <w:tc>
          <w:tcPr>
            <w:tcW w:type="dxa" w:w="4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Interpretation</w:t>
            </w:r>
          </w:p>
        </w:tc>
        <w:tc>
          <w:tcPr>
            <w:tcW w:type="dxa" w:w="3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Next objective</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Action embedding helps G</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V0→V1 G-only 35.7→41.3%; First-Q 47.0→52.0%</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Association is consistent with a better critic readout</w:t>
            </w:r>
          </w:p>
        </w:tc>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Keep shared V1 Action Encoder</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Joint tuning damages F</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V1→V2 F-only 46.0→26.0%</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Consistent with TD-gradient representation drift</w:t>
            </w:r>
          </w:p>
        </w:tc>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Restore F-only mean to &gt;=46.0%</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EMA is insufficient</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Five-score mean delta +1.3 pp</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Target stabilization does not undo online drift</w:t>
            </w:r>
          </w:p>
        </w:tc>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Freeze/low-LR then staged unfreeze</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 leads descriptively</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24-configuration mean 44.8%</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Readout exposure to rollout OOD remains a testable hypothesis</w:t>
            </w:r>
          </w:p>
        </w:tc>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Use as default candidate; tune score parameters on dev</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Tail effect is heterogeneous</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 vs F-only: 15 up / 3 tied / 6 down; mean +1.1 pp</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Final imagined-state G can help or add OOD/scale error</w:t>
            </w:r>
          </w:p>
        </w:tc>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Gate/calibrate the tail on independent dev pairs</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complete coverage</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 41.8%; V1-G3: 27/50 (54%)</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All four versions now contribute equally to the comparison</w:t>
            </w:r>
          </w:p>
        </w:tc>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Use the complete result to decide primary versus ablation status</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Single-seed boundary</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All training seed 3072</w:t>
            </w:r>
          </w:p>
        </w:tc>
        <w:tc>
          <w:tcPr>
            <w:tcW w:type="dxa" w:w="4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No population-level claim</w:t>
            </w:r>
          </w:p>
        </w:tc>
        <w:tc>
          <w:tcPr>
            <w:tcW w:type="dxa" w:w="3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&gt;=3 seeds + paired statistics</w:t>
            </w:r>
          </w:p>
        </w:tc>
      </w:tr>
    </w:tbl>
    <w:p>
      <w:pPr>
        <w:spacing w:after="80"/>
      </w:pPr>
    </w:p>
    <w:p>
      <w:pPr>
        <w:pStyle w:val="Heading2"/>
        <w:keepNext/>
        <w:pageBreakBefore w:val="0"/>
        <w:spacing w:after="100"/>
      </w:pPr>
      <w:r>
        <w:rPr>
          <w:rFonts w:ascii="Arial Unicode MS" w:hAnsi="Arial Unicode MS" w:eastAsia="Arial Unicode MS"/>
          <w:b/>
          <w:color w:val="000000"/>
          <w:sz w:val="25"/>
        </w:rPr>
        <w:t>Reasoning from the fixed matrix</w:t>
      </w:r>
    </w:p>
    <w:p>
      <w:pPr>
        <w:spacing w:after="120"/>
      </w:pPr>
      <w:r>
        <w:rPr>
          <w:rFonts w:ascii="Arial Unicode MS" w:hAnsi="Arial Unicode MS" w:eastAsia="Arial Unicode MS"/>
          <w:b w:val="0"/>
          <w:color w:val="111827"/>
          <w:sz w:val="21"/>
        </w:rPr>
        <w:t>First, V0 and V1 share the same F-only result for all six methods, while the version mean falls from 46.0% in V1 to 26.0% in V2. Because F-only does not call G at inference, the drop cannot be explained by a bad G readout alone. It is consistent with joint TD fine-tuning changing the deployed world-model representation or prediction quality.</w:t>
      </w:r>
    </w:p>
    <w:p>
      <w:pPr>
        <w:spacing w:after="120"/>
      </w:pPr>
      <w:r>
        <w:rPr>
          <w:rFonts w:ascii="Arial Unicode MS" w:hAnsi="Arial Unicode MS" w:eastAsia="Arial Unicode MS"/>
          <w:b w:val="0"/>
          <w:color w:val="111827"/>
          <w:sz w:val="21"/>
        </w:rPr>
        <w:t>Second, replacing raw actions with the shared Action Encoder raises the version mean from 35.7% to 41.3% for G-only and from 47.0% to 52.0% for First-Q. This supports keeping the semantic action embedding, although one training seed does not establish causality.</w:t>
      </w:r>
    </w:p>
    <w:p>
      <w:pPr>
        <w:spacing w:after="120"/>
      </w:pPr>
      <w:r>
        <w:rPr>
          <w:rFonts w:ascii="Arial Unicode MS" w:hAnsi="Arial Unicode MS" w:eastAsia="Arial Unicode MS"/>
          <w:b w:val="0"/>
          <w:color w:val="111827"/>
          <w:sz w:val="21"/>
        </w:rPr>
        <w:t>Third, F+G tail improves 15 of 24 fixed configurations, ties 3, and hurts 6; its mean change from F-only is +1.1 pp. The tail reads G at the deepest imagined state, so rollout distribution shift and Q scale can either help or interfere. First-Q keeps Q on the real z0 and therefore avoids that specific source of error.</w:t>
      </w:r>
    </w:p>
    <w:p>
      <w:pPr>
        <w:spacing w:after="120"/>
      </w:pPr>
      <w:r>
        <w:rPr>
          <w:rFonts w:ascii="Arial Unicode MS" w:hAnsi="Arial Unicode MS" w:eastAsia="Arial Unicode MS"/>
          <w:b w:val="0"/>
          <w:color w:val="111827"/>
          <w:sz w:val="21"/>
        </w:rPr>
        <w:t>Finally, Mean-Q averages five Q values but four of them use imagined predecessor states. Its 24-configuration mean is 41.8%. Averaging reduces dependence on one tail state, but it also repeats exposure to imagined-state error. The per-version and per-method results therefore matter more than the name of the aggregation rule.</w:t>
      </w:r>
    </w:p>
    <w:p>
      <w:pPr>
        <w:spacing w:after="120"/>
      </w:pPr>
      <w:r>
        <w:rPr>
          <w:rFonts w:ascii="Arial Unicode MS" w:hAnsi="Arial Unicode MS" w:eastAsia="Arial Unicode MS"/>
          <w:b/>
          <w:color w:val="111827"/>
          <w:sz w:val="21"/>
        </w:rPr>
        <w:t>Recommended next experiment: freeze the V1 encoder/world model, compare V1-C + F + first-Q against V1-G3 + F+G tail on independent development pairs, pre-register epoch/alpha, then run at least three training seeds. If joint training is retained, use a much smaller TD learning rate, latent/prediction anchors to V1 and conservative calibration on CEM candidate actions.</w:t>
      </w:r>
    </w:p>
    <w:p>
      <w:pPr>
        <w:pStyle w:val="Heading1"/>
        <w:keepNext/>
        <w:pageBreakBefore/>
        <w:spacing w:after="100"/>
      </w:pPr>
      <w:r>
        <w:rPr>
          <w:rFonts w:ascii="Arial Unicode MS" w:hAnsi="Arial Unicode MS" w:eastAsia="Arial Unicode MS"/>
          <w:b/>
          <w:color w:val="000000"/>
          <w:sz w:val="32"/>
        </w:rPr>
        <w:t>Coverage map</w:t>
      </w:r>
    </w:p>
    <w:tbl>
      <w:tblPr>
        <w:tblStyle w:val="TableGrid"/>
        <w:tblW w:type="dxa" w:w="14400"/>
        <w:tblLayout w:type="fixed"/>
        <w:tblLook w:firstColumn="1" w:firstRow="1" w:lastColumn="0" w:lastRow="0" w:noHBand="0" w:noVBand="1" w:val="04A0"/>
        <w:tblInd w:w="120" w:type="dxa"/>
      </w:tblPr>
      <w:tblGrid>
        <w:gridCol w:w="3600"/>
        <w:gridCol w:w="1800"/>
        <w:gridCol w:w="2200"/>
        <w:gridCol w:w="4900"/>
        <w:gridCol w:w="1900"/>
      </w:tblGrid>
      <w:tr>
        <w:trPr>
          <w:tblHeader w:val="true"/>
          <w:cantSplit/>
        </w:trPr>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Family/version</w:t>
            </w:r>
          </w:p>
        </w:tc>
        <w:tc>
          <w:tcPr>
            <w:tcW w:type="dxa" w:w="1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Methods</w:t>
            </w:r>
          </w:p>
        </w:tc>
        <w:tc>
          <w:tcPr>
            <w:tcW w:type="dxa" w:w="2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Epochs</w:t>
            </w:r>
          </w:p>
        </w:tc>
        <w:tc>
          <w:tcPr>
            <w:tcW w:type="dxa" w:w="4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Scores</w:t>
            </w:r>
          </w:p>
        </w:tc>
        <w:tc>
          <w:tcPr>
            <w:tcW w:type="dxa" w:w="1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Cells</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Legacy structures</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7</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4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G(C) / combined</w:t>
            </w:r>
          </w:p>
        </w:tc>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V0 raw action</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4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All five</w:t>
            </w:r>
          </w:p>
        </w:tc>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 action encoder</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4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All five</w:t>
            </w:r>
          </w:p>
        </w:tc>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 joint</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E3-E10</w:t>
            </w:r>
          </w:p>
        </w:tc>
        <w:tc>
          <w:tcPr>
            <w:tcW w:type="dxa" w:w="4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 original + E10 First/Mean</w:t>
            </w:r>
          </w:p>
        </w:tc>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156</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V2-EMA-SG</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E3-E10</w:t>
            </w:r>
          </w:p>
        </w:tc>
        <w:tc>
          <w:tcPr>
            <w:tcW w:type="dxa" w:w="4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All five</w:t>
            </w:r>
          </w:p>
        </w:tc>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V1-C2/C3 endpoints</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C2 E10 / C3 E12</w:t>
            </w:r>
          </w:p>
        </w:tc>
        <w:tc>
          <w:tcPr>
            <w:tcW w:type="dxa" w:w="4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First-Q2 + State-V integrated in master</w:t>
            </w:r>
          </w:p>
        </w:tc>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First-Q alpha sweep</w:t>
            </w:r>
          </w:p>
        </w:tc>
        <w:tc>
          <w:tcPr>
            <w:tcW w:type="dxa" w:w="18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V1-C / V1-C3</w:t>
            </w:r>
          </w:p>
        </w:tc>
        <w:tc>
          <w:tcPr>
            <w:tcW w:type="dxa" w:w="22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C E10 / C3 E12</w:t>
            </w:r>
          </w:p>
        </w:tc>
        <w:tc>
          <w:tcPr>
            <w:tcW w:type="dxa" w:w="49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5 original + 5 C3 Raw + 10 C3 Z-score</w:t>
            </w:r>
          </w:p>
        </w:tc>
        <w:tc>
          <w:tcPr>
            <w:tcW w:type="dxa" w:w="19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20</w:t>
            </w:r>
          </w:p>
        </w:tc>
      </w:tr>
      <w:tr>
        <w:trPr>
          <w:cantSplit/>
        </w:trPr>
        <w:tc>
          <w:tcPr>
            <w:tcW w:type="dxa" w:w="360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V1-C4 objective-v1 formal O50</w:t>
            </w:r>
          </w:p>
        </w:tc>
        <w:tc>
          <w:tcPr>
            <w:tcW w:type="dxa" w:w="180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1</w:t>
            </w:r>
          </w:p>
        </w:tc>
        <w:tc>
          <w:tcPr>
            <w:tcW w:type="dxa" w:w="220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E10</w:t>
            </w:r>
          </w:p>
        </w:tc>
        <w:tc>
          <w:tcPr>
            <w:tcW w:type="dxa" w:w="490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Six predeclared state-only C4 scores</w:t>
            </w:r>
          </w:p>
        </w:tc>
        <w:tc>
          <w:tcPr>
            <w:tcW w:type="dxa" w:w="1900"/>
            <w:vAlign w:val="center"/>
            <w:tcMar>
              <w:top w:w="80" w:type="dxa"/>
              <w:bottom w:w="80" w:type="dxa"/>
              <w:start w:w="120" w:type="dxa"/>
              <w:end w:w="120" w:type="dxa"/>
            </w:tcMar>
          </w:tcPr>
          <w:p>
            <w:pPr>
              <w:spacing w:line="240" w:lineRule="auto"/>
              <w:jc w:val="center"/>
            </w:pPr>
            <w:r/>
            <w:r>
              <w:rPr>
                <w:rFonts w:ascii="Aptos" w:hAnsi="Aptos" w:eastAsia="Aptos"/>
                <w:b w:val="0"/>
                <w:color w:val="111827"/>
                <w:sz w:val="17"/>
              </w:rPr>
              <w:t>6</w:t>
            </w:r>
          </w:p>
        </w:tc>
      </w:tr>
      <w:tr>
        <w:trPr>
          <w:cantSplit/>
        </w:trPr>
        <w:tc>
          <w:tcPr>
            <w:tcW w:type="dxa" w:w="36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sz w:val="17"/>
              </w:rPr>
              <w:t>TOTAL</w:t>
            </w:r>
          </w:p>
        </w:tc>
        <w:tc>
          <w:tcPr>
            <w:tcW w:type="dxa" w:w="1800"/>
            <w:vAlign w:val="center"/>
            <w:tcMar>
              <w:top w:w="80" w:type="dxa"/>
              <w:bottom w:w="80" w:type="dxa"/>
              <w:start w:w="120" w:type="dxa"/>
              <w:end w:w="120" w:type="dxa"/>
            </w:tcMar>
          </w:tcPr>
          <w:p>
            <w:pPr>
              <w:spacing w:before="0" w:after="0" w:line="240" w:lineRule="auto"/>
              <w:jc w:val="center"/>
            </w:pPr>
            <w:r>
              <w:rPr>
                <w:rFonts w:ascii="Arial Unicode MS" w:hAnsi="Arial Unicode MS" w:eastAsia="Arial Unicode MS"/>
                <w:b w:val="0"/>
                <w:sz w:val="17"/>
              </w:rPr>
              <w:t>-</w:t>
            </w:r>
          </w:p>
        </w:tc>
        <w:tc>
          <w:tcPr>
            <w:tcW w:type="dxa" w:w="2200"/>
            <w:vAlign w:val="center"/>
            <w:tcMar>
              <w:top w:w="80" w:type="dxa"/>
              <w:bottom w:w="80" w:type="dxa"/>
              <w:start w:w="120" w:type="dxa"/>
              <w:end w:w="120" w:type="dxa"/>
            </w:tcMar>
          </w:tcPr>
          <w:p>
            <w:pPr>
              <w:spacing w:before="0" w:after="0" w:line="240" w:lineRule="auto"/>
              <w:jc w:val="center"/>
            </w:pPr>
            <w:r>
              <w:rPr>
                <w:rFonts w:ascii="Arial Unicode MS" w:hAnsi="Arial Unicode MS" w:eastAsia="Arial Unicode MS"/>
                <w:b w:val="0"/>
                <w:sz w:val="17"/>
              </w:rPr>
              <w:t>-</w:t>
            </w:r>
          </w:p>
        </w:tc>
        <w:tc>
          <w:tcPr>
            <w:tcW w:type="dxa" w:w="49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7"/>
              </w:rPr>
              <w:t>Same locked O50 selection</w:t>
            </w:r>
          </w:p>
        </w:tc>
        <w:tc>
          <w:tcPr>
            <w:tcW w:type="dxa" w:w="1900"/>
            <w:vAlign w:val="center"/>
            <w:tcMar>
              <w:top w:w="80" w:type="dxa"/>
              <w:bottom w:w="80" w:type="dxa"/>
              <w:start w:w="120" w:type="dxa"/>
              <w:end w:w="120" w:type="dxa"/>
            </w:tcMar>
          </w:tcPr>
          <w:p>
            <w:pPr>
              <w:spacing w:line="240" w:lineRule="auto"/>
              <w:jc w:val="center"/>
            </w:pPr>
            <w:r/>
            <w:r>
              <w:rPr>
                <w:rFonts w:ascii="Aptos" w:hAnsi="Aptos" w:eastAsia="Aptos"/>
                <w:b/>
                <w:color w:val="111827"/>
                <w:sz w:val="17"/>
              </w:rPr>
              <w:t>511</w:t>
            </w:r>
          </w:p>
        </w:tc>
      </w:tr>
    </w:tbl>
    <w:p>
      <w:pPr>
        <w:spacing w:after="80"/>
      </w:pPr>
    </w:p>
    <w:p>
      <w:pPr>
        <w:spacing w:after="120"/>
      </w:pPr>
      <w:r>
        <w:rPr>
          <w:rFonts w:ascii="Arial Unicode MS" w:hAnsi="Arial Unicode MS" w:eastAsia="Arial Unicode MS"/>
          <w:b w:val="0"/>
          <w:color w:val="111827"/>
          <w:sz w:val="21"/>
        </w:rPr>
        <w:t>The original 24-row comparison deliberately uses fixed E10; C2 uses final E10 and C3 uses final E12. The full V2 and V2-EMA E3-E10 trajectories are reproduced later as diagnostics and remain available in the audited companion ledgers.</w:t>
      </w:r>
    </w:p>
    <w:p>
      <w:pPr>
        <w:pStyle w:val="Heading1"/>
        <w:keepNext/>
        <w:pageBreakBefore/>
        <w:spacing w:after="100"/>
      </w:pPr>
      <w:r>
        <w:rPr>
          <w:rFonts w:ascii="Arial Unicode MS" w:hAnsi="Arial Unicode MS" w:eastAsia="Arial Unicode MS"/>
          <w:b/>
          <w:color w:val="000000"/>
          <w:sz w:val="32"/>
        </w:rPr>
        <w:t>V2 / V2-EMA network, target and loss</w:t>
      </w:r>
    </w:p>
    <w:p>
      <w:pPr>
        <w:spacing w:after="120"/>
      </w:pPr>
      <w:r>
        <w:rPr>
          <w:rFonts w:ascii="Arial Unicode MS" w:hAnsi="Arial Unicode MS" w:eastAsia="Arial Unicode MS"/>
          <w:b w:val="0"/>
          <w:color w:val="111827"/>
          <w:sz w:val="21"/>
        </w:rPr>
        <w:t>V2 jointly updates online LeWM, the shared 25D-to-192D Action Encoder and G. V2-EMA-SG uses an EMA world model, EMA Action Encoder and EMA G to form the fully stopped next-frame target. Neither version trains an Actor or reward model.</w:t>
      </w:r>
    </w:p>
    <w:p>
      <w:pPr>
        <w:spacing w:before="80" w:after="60"/>
      </w:pPr>
      <w:r>
        <w:rPr>
          <w:rFonts w:ascii="Arial Unicode MS" w:hAnsi="Arial Unicode MS" w:eastAsia="Arial Unicode MS"/>
          <w:b/>
          <w:color w:val="0B2545"/>
          <w:sz w:val="21"/>
        </w:rPr>
        <w:t xml:space="preserve">TD target  </w:t>
      </w:r>
      <w:r>
        <w:rPr>
          <w:rFonts w:ascii="Arial Unicode MS" w:hAnsi="Arial Unicode MS" w:eastAsia="Arial Unicode MS"/>
          <w:b w:val="0"/>
          <w:color w:val="111827"/>
          <w:sz w:val="21"/>
        </w:rPr>
        <w:t>Y_t = sg[zbar_(t+1) + gamma(1-d_t) Gbar(zbar_(t+1),ebar_(t+1),m_t)]</w:t>
      </w:r>
    </w:p>
    <w:p>
      <w:pPr>
        <w:spacing w:after="140"/>
        <w:ind w:left="280"/>
      </w:pPr>
      <w:r>
        <w:rPr>
          <w:rFonts w:ascii="Arial Unicode MS" w:hAnsi="Arial Unicode MS" w:eastAsia="Arial Unicode MS"/>
          <w:b w:val="0"/>
          <w:color w:val="4B5563"/>
          <w:sz w:val="19"/>
        </w:rPr>
        <w:t>zbar comes from the real next frame; ebar comes from the known dataset next action. gamma=0.95.</w:t>
      </w:r>
    </w:p>
    <w:p>
      <w:pPr>
        <w:spacing w:before="80" w:after="60"/>
      </w:pPr>
      <w:r>
        <w:rPr>
          <w:rFonts w:ascii="Arial Unicode MS" w:hAnsi="Arial Unicode MS" w:eastAsia="Arial Unicode MS"/>
          <w:b/>
          <w:color w:val="0B2545"/>
          <w:sz w:val="21"/>
        </w:rPr>
        <w:t xml:space="preserve">Total  </w:t>
      </w:r>
      <w:r>
        <w:rPr>
          <w:rFonts w:ascii="Arial Unicode MS" w:hAnsi="Arial Unicode MS" w:eastAsia="Arial Unicode MS"/>
          <w:b w:val="0"/>
          <w:color w:val="111827"/>
          <w:sz w:val="21"/>
        </w:rPr>
        <w:t>L_total = L_pred + 0.09 L_SIGReg + rho(u)(L_method^real + L_method^pred)</w:t>
      </w:r>
    </w:p>
    <w:p>
      <w:pPr>
        <w:spacing w:after="140"/>
        <w:ind w:left="280"/>
      </w:pPr>
      <w:r>
        <w:rPr>
          <w:rFonts w:ascii="Arial Unicode MS" w:hAnsi="Arial Unicode MS" w:eastAsia="Arial Unicode MS"/>
          <w:b w:val="0"/>
          <w:color w:val="4B5563"/>
          <w:sz w:val="19"/>
        </w:rPr>
        <w:t>The predicted branch is differentiable to online LeWM/Action Encoder; EMA modules only form targets.</w:t>
      </w:r>
    </w:p>
    <w:p>
      <w:pPr>
        <w:spacing w:after="120"/>
      </w:pPr>
      <w:r>
        <w:rPr>
          <w:rFonts w:ascii="Arial Unicode MS" w:hAnsi="Arial Unicode MS" w:eastAsia="Arial Unicode MS"/>
          <w:b w:val="0"/>
          <w:color w:val="111827"/>
          <w:sz w:val="21"/>
        </w:rPr>
        <w:t>For branch b in {real,pred}, the per-sample base residual is l_i^b = ||G_phi(s_i^b,e_i,m_i)-Y_i||^2. Here m_i is the goal/random task vector and rho(u) is the TD warm-up. C adds a scalar goal residual; D/F/G1/G2/G3 use stopped advantage signals to reweight l_i^b.</w:t>
      </w:r>
    </w:p>
    <w:tbl>
      <w:tblPr>
        <w:tblStyle w:val="TableGrid"/>
        <w:tblW w:type="dxa" w:w="14400"/>
        <w:tblLayout w:type="fixed"/>
        <w:tblLook w:firstColumn="1" w:firstRow="1" w:lastColumn="0" w:lastRow="0" w:noHBand="0" w:noVBand="1" w:val="04A0"/>
        <w:tblInd w:w="120" w:type="dxa"/>
      </w:tblPr>
      <w:tblGrid>
        <w:gridCol w:w="1200"/>
        <w:gridCol w:w="4300"/>
        <w:gridCol w:w="4300"/>
        <w:gridCol w:w="4600"/>
      </w:tblGrid>
      <w:tr>
        <w:trPr>
          <w:tblHeader w:val="true"/>
          <w:cantSplit/>
        </w:trPr>
        <w:tc>
          <w:tcPr>
            <w:tcW w:type="dxa" w:w="1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4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Special signal</w:t>
            </w:r>
          </w:p>
        </w:tc>
        <w:tc>
          <w:tcPr>
            <w:tcW w:type="dxa" w:w="4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Per-branch loss</w:t>
            </w:r>
          </w:p>
        </w:tc>
        <w:tc>
          <w:tcPr>
            <w:tcW w:type="dxa" w:w="4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Role</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q_i^b = G_phi(s_i^b,e_i,m_i)^T m_i; q_i^Y = Y_i^T m_i</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L_C^b = mean(l_i^b) + lambda_C mean_goal[(q_i^b-q_i^Y)^2], lambda_C=1</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Only C adds a trainable scalar projection residual on goal-derived tasks.</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sg(Y_i^T m_i)</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L_D^b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Detached target goal value reweights TD; tau=0.5.</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sg[Y_i^T m_i - mean_j(Y_i^T m_j)]</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L_F^b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Matched future/task is contrasted with all goal tasks in the batch.</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sg[q_i - sum_k softmax(-d_ik/tau_n) q_ik]</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L_G1^b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K=8 other-episode latent-neighbour actions; candidates have no TD targets.</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sg[q_i5 - (1/5) sum_{j=1}^5 q_ij]</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L_G2^b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Five zero-suffix action prefixes; full-minus-prefix-mean signal.</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sg[(1/4) sum_{j=1}^4(q_i,j+1-q_ij)]</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L_G3^b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Five prefixes; mean adjacent marginal score gain.</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C2 (V1 only)</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Frozen-F candidate ranking teacher</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L_C2=L_C+CE(softmax(-z(J_F)),softmax(z(Q_first)))</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Fine-tune G only; align real-state First-Q with the five-block F planner</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C3 (V1 only)</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Same-episode primitive temporal cost</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E[omega_tau(r)Huber_1(r)], r=V_psi-sg(y), tau=0.03</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Train only MRN State-V; frozen V1-C parent; EMA bootstrap</w:t>
            </w:r>
          </w:p>
        </w:tc>
      </w:tr>
      <w:tr>
        <w:tc>
          <w:tcPr>
            <w:tcW w:type="dxa" w:w="1200"/>
            <w:tcBorders>
              <w:top w:val="single" w:sz="4" w:space="0" w:color="D9D9D9"/>
              <w:bottom w:val="single" w:sz="4" w:space="0" w:color="D9D9D9"/>
              <w:left w:val="single" w:sz="4" w:space="0" w:color="D9D9D9"/>
              <w:right w:val="single" w:sz="4" w:space="0" w:color="D9D9D9"/>
            </w:tcBorders>
          </w:tcPr>
          <w:p>
            <w:pPr>
              <w:spacing w:line="240" w:lineRule="auto"/>
            </w:pPr>
            <w:r/>
            <w:r>
              <w:rPr>
                <w:rFonts w:ascii="Aptos" w:hAnsi="Aptos" w:eastAsia="Aptos"/>
                <w:b w:val="0"/>
                <w:color w:val="111827"/>
                <w:sz w:val="16"/>
              </w:rPr>
              <w:t>C4 objective v1 (V1 only)</w:t>
            </w:r>
          </w:p>
        </w:tc>
        <w:tc>
          <w:tcPr>
            <w:tcW w:type="dxa" w:w="4300"/>
            <w:tcBorders>
              <w:top w:val="single" w:sz="4" w:space="0" w:color="D9D9D9"/>
              <w:bottom w:val="single" w:sz="4" w:space="0" w:color="D9D9D9"/>
              <w:left w:val="single" w:sz="4" w:space="0" w:color="D9D9D9"/>
              <w:right w:val="single" w:sz="4" w:space="0" w:color="D9D9D9"/>
            </w:tcBorders>
          </w:tcPr>
          <w:p>
            <w:pPr>
              <w:spacing w:line="240" w:lineRule="auto"/>
            </w:pPr>
            <w:r/>
            <w:r>
              <w:rPr>
                <w:rFonts w:ascii="Aptos" w:hAnsi="Aptos" w:eastAsia="Aptos"/>
                <w:b w:val="0"/>
                <w:color w:val="111827"/>
                <w:sz w:val="16"/>
              </w:rPr>
              <w:t>x_i=sg[F(z_i^real,a_i)]; Y_i=sg[z_(i+1)^real+gamma(1-d_i)Gbar_C4(sg[F(z_(i+1)^real,a_(i+1))],m)]</w:t>
            </w:r>
          </w:p>
        </w:tc>
        <w:tc>
          <w:tcPr>
            <w:tcW w:type="dxa" w:w="4300"/>
            <w:tcBorders>
              <w:top w:val="single" w:sz="4" w:space="0" w:color="D9D9D9"/>
              <w:bottom w:val="single" w:sz="4" w:space="0" w:color="D9D9D9"/>
              <w:left w:val="single" w:sz="4" w:space="0" w:color="D9D9D9"/>
              <w:right w:val="single" w:sz="4" w:space="0" w:color="D9D9D9"/>
            </w:tcBorders>
          </w:tcPr>
          <w:p>
            <w:pPr>
              <w:spacing w:line="240" w:lineRule="auto"/>
            </w:pPr>
            <w:r/>
            <w:r>
              <w:rPr>
                <w:rFonts w:ascii="Aptos" w:hAnsi="Aptos" w:eastAsia="Aptos"/>
                <w:b w:val="0"/>
                <w:color w:val="111827"/>
                <w:sz w:val="16"/>
              </w:rPr>
              <w:t>L_C4=L_vector+L_goal, lambda_C=1</w:t>
            </w:r>
          </w:p>
        </w:tc>
        <w:tc>
          <w:tcPr>
            <w:tcW w:type="dxa" w:w="4600"/>
            <w:tcBorders>
              <w:top w:val="single" w:sz="4" w:space="0" w:color="D9D9D9"/>
              <w:bottom w:val="single" w:sz="4" w:space="0" w:color="D9D9D9"/>
              <w:left w:val="single" w:sz="4" w:space="0" w:color="D9D9D9"/>
              <w:right w:val="single" w:sz="4" w:space="0" w:color="D9D9D9"/>
            </w:tcBorders>
          </w:tcPr>
          <w:p>
            <w:pPr>
              <w:spacing w:line="240" w:lineRule="auto"/>
            </w:pPr>
            <w:r/>
            <w:r>
              <w:rPr>
                <w:rFonts w:ascii="Aptos" w:hAnsi="Aptos" w:eastAsia="Aptos"/>
                <w:b w:val="0"/>
                <w:color w:val="111827"/>
                <w:sz w:val="16"/>
              </w:rPr>
              <w:t>Freeze encoder, Action Encoder and F; action reaches state-only G_C4 only through F</w:t>
            </w:r>
          </w:p>
        </w:tc>
      </w:tr>
    </w:tbl>
    <w:p>
      <w:pPr>
        <w:spacing w:after="80"/>
      </w:pPr>
    </w:p>
    <w:p>
      <w:pPr>
        <w:pStyle w:val="Heading1"/>
        <w:keepNext/>
        <w:pageBreakBefore/>
        <w:spacing w:after="100"/>
      </w:pPr>
      <w:r>
        <w:rPr>
          <w:rFonts w:ascii="Arial Unicode MS" w:hAnsi="Arial Unicode MS" w:eastAsia="Arial Unicode MS"/>
          <w:b/>
          <w:color w:val="000000"/>
          <w:sz w:val="32"/>
        </w:rPr>
        <w:t>Seven inference scores</w:t>
      </w:r>
    </w:p>
    <w:tbl>
      <w:tblPr>
        <w:tblStyle w:val="TableGrid"/>
        <w:tblW w:type="dxa" w:w="14400"/>
        <w:tblLayout w:type="fixed"/>
        <w:tblLook w:firstColumn="1" w:firstRow="1" w:lastColumn="0" w:lastRow="0" w:noHBand="0" w:noVBand="1" w:val="04A0"/>
        <w:tblInd w:w="120" w:type="dxa"/>
      </w:tblPr>
      <w:tblGrid>
        <w:gridCol w:w="2500"/>
        <w:gridCol w:w="5000"/>
        <w:gridCol w:w="3700"/>
        <w:gridCol w:w="3200"/>
      </w:tblGrid>
      <w:tr>
        <w:trPr>
          <w:tblHeader w:val="true"/>
          <w:cantSplit/>
        </w:trPr>
        <w:tc>
          <w:tcPr>
            <w:tcW w:type="dxa" w:w="2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w:t>
            </w:r>
          </w:p>
        </w:tc>
        <w:tc>
          <w:tcPr>
            <w:tcW w:type="dxa" w:w="5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Planner signal</w:t>
            </w:r>
          </w:p>
        </w:tc>
        <w:tc>
          <w:tcPr>
            <w:tcW w:type="dxa" w:w="37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 location</w:t>
            </w:r>
          </w:p>
        </w:tc>
        <w:tc>
          <w:tcPr>
            <w:tcW w:type="dxa" w:w="3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Main risk</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F-only</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Five-step terminal latent distance</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None</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World-model drift</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G-only</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-Q_G(z0,A1,g), H=1</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Real z0 / first action</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Weak without F</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 tail</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prefix + final G tail</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Final imagined state</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Tail OOD / interference</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First-Q</w:t>
            </w:r>
          </w:p>
        </w:tc>
        <w:tc>
          <w:tcPr>
            <w:tcW w:type="dxa" w:w="50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F terminal cost - alpha Q_G(z0,A1,g)</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Real z0 / first action</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Q scale / alpha</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 sum Q over F rollout</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Five real/imagined predecessors</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Accumulated drift / OOD</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First-Q2</w:t>
            </w:r>
          </w:p>
        </w:tc>
        <w:tc>
          <w:tcPr>
            <w:tcW w:type="dxa" w:w="50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z_cand(F terminal cost) - alpha z_cand(Q_G(z0,A1,g))</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Real z0 / first action</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Candidate-set normalization / alpha</w:t>
            </w:r>
          </w:p>
        </w:tc>
      </w:tr>
      <w:tr>
        <w:trPr>
          <w:cantSplit/>
        </w:trPr>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State-V</w:t>
            </w:r>
          </w:p>
        </w:tc>
        <w:tc>
          <w:tcPr>
            <w:tcW w:type="dxa" w:w="5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EMA V_bar(F^5(z0,A1:5),z_g)</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 is not used</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Temporal-value calibration / imagined terminal state</w:t>
            </w:r>
          </w:p>
        </w:tc>
      </w:tr>
    </w:tbl>
    <w:p>
      <w:pPr>
        <w:spacing w:after="80"/>
      </w:pPr>
    </w:p>
    <w:p>
      <w:pPr>
        <w:pStyle w:val="Heading1"/>
        <w:keepNext/>
        <w:pageBreakBefore/>
        <w:spacing w:after="100"/>
      </w:pPr>
      <w:r>
        <w:rPr>
          <w:rFonts w:ascii="Arial Unicode MS" w:hAnsi="Arial Unicode MS" w:eastAsia="Arial Unicode MS"/>
          <w:b/>
          <w:color w:val="000000"/>
          <w:sz w:val="32"/>
        </w:rPr>
        <w:t>Training / validation trajectories</w:t>
      </w:r>
    </w:p>
    <w:p>
      <w:pPr>
        <w:spacing w:after="120"/>
      </w:pPr>
      <w:r>
        <w:rPr>
          <w:rFonts w:ascii="Arial Unicode MS" w:hAnsi="Arial Unicode MS" w:eastAsia="Arial Unicode MS"/>
          <w:b w:val="0"/>
          <w:color w:val="111827"/>
          <w:sz w:val="21"/>
        </w:rPr>
        <w:t>Training totals are method-specific and cannot be ranked by absolute height. Use them only as within-method convergence diagnostics. The following charts show V0, V2 and V2-EMA; the preserved opening pages contain the Legacy and V1 curves. When hash-bound endpoint training metrics are present, the final compact figure adds C2/C3 convergence and diagnostics.</w:t>
      </w:r>
    </w:p>
    <w:p>
      <w:pPr>
        <w:jc w:val="center"/>
      </w:pPr>
      <w:r>
        <w:drawing>
          <wp:inline xmlns:a="http://schemas.openxmlformats.org/drawingml/2006/main" xmlns:pic="http://schemas.openxmlformats.org/drawingml/2006/picture">
            <wp:extent cx="8412480" cy="3349413"/>
            <wp:docPr id="3" name="Picture 3" title="Figure 1. V0 training and validation total loss (E1-E10)" descr="Raw-action C, D, F, G1, G2 and G3. Log scale; compare convergence within a method, not absolute objective height across methods."/>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412480" cy="3349413"/>
                    </a:xfrm>
                    <a:prstGeom prst="rect"/>
                  </pic:spPr>
                </pic:pic>
              </a:graphicData>
            </a:graphic>
          </wp:inline>
        </w:drawing>
      </w:r>
    </w:p>
    <w:p>
      <w:pPr>
        <w:spacing w:before="40" w:after="160"/>
        <w:jc w:val="center"/>
      </w:pPr>
      <w:r>
        <w:rPr>
          <w:rFonts w:ascii="Arial Unicode MS" w:hAnsi="Arial Unicode MS" w:eastAsia="Arial Unicode MS"/>
          <w:b w:val="0"/>
          <w:i/>
          <w:color w:val="4B5563"/>
          <w:sz w:val="18"/>
        </w:rPr>
        <w:t>Figure 1. V0 training and validation total loss (E1-E10)</w:t>
      </w:r>
    </w:p>
    <w:p>
      <w:pPr>
        <w:jc w:val="center"/>
      </w:pPr>
      <w:r>
        <w:drawing>
          <wp:inline xmlns:a="http://schemas.openxmlformats.org/drawingml/2006/main" xmlns:pic="http://schemas.openxmlformats.org/drawingml/2006/picture">
            <wp:extent cx="8412480" cy="3349413"/>
            <wp:docPr id="4" name="Picture 4" title="Figure 2. V2 joint training and validation total loss (E1-E10)" descr="Joint LeWM/Action Encoder/G fine-tuning trajectories for all six methods."/>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412480" cy="3349413"/>
                    </a:xfrm>
                    <a:prstGeom prst="rect"/>
                  </pic:spPr>
                </pic:pic>
              </a:graphicData>
            </a:graphic>
          </wp:inline>
        </w:drawing>
      </w:r>
    </w:p>
    <w:p>
      <w:pPr>
        <w:spacing w:before="40" w:after="160"/>
        <w:jc w:val="center"/>
      </w:pPr>
      <w:r>
        <w:rPr>
          <w:rFonts w:ascii="Arial Unicode MS" w:hAnsi="Arial Unicode MS" w:eastAsia="Arial Unicode MS"/>
          <w:b w:val="0"/>
          <w:i/>
          <w:color w:val="4B5563"/>
          <w:sz w:val="18"/>
        </w:rPr>
        <w:t>Figure 2. V2 joint training and validation total loss (E1-E10)</w:t>
      </w:r>
    </w:p>
    <w:p>
      <w:pPr>
        <w:jc w:val="center"/>
      </w:pPr>
      <w:r>
        <w:drawing>
          <wp:inline xmlns:a="http://schemas.openxmlformats.org/drawingml/2006/main" xmlns:pic="http://schemas.openxmlformats.org/drawingml/2006/picture">
            <wp:extent cx="8412480" cy="3349413"/>
            <wp:docPr id="5" name="Picture 5" title="Figure 3. V2-EMA-SG training and validation loss (E1-E10)" descr="Training and validation total-loss trajectories for C, D, F, G1, G2 and G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412480" cy="3349413"/>
                    </a:xfrm>
                    <a:prstGeom prst="rect"/>
                  </pic:spPr>
                </pic:pic>
              </a:graphicData>
            </a:graphic>
          </wp:inline>
        </w:drawing>
      </w:r>
    </w:p>
    <w:p>
      <w:pPr>
        <w:spacing w:before="40" w:after="160"/>
        <w:jc w:val="center"/>
      </w:pPr>
      <w:r>
        <w:rPr>
          <w:rFonts w:ascii="Arial Unicode MS" w:hAnsi="Arial Unicode MS" w:eastAsia="Arial Unicode MS"/>
          <w:b w:val="0"/>
          <w:i/>
          <w:color w:val="4B5563"/>
          <w:sz w:val="18"/>
        </w:rPr>
        <w:t>Figure 3. V2-EMA-SG training and validation loss (E1-E10)</w:t>
      </w:r>
    </w:p>
    <w:p>
      <w:pPr>
        <w:jc w:val="center"/>
      </w:pPr>
      <w:r>
        <w:drawing>
          <wp:inline xmlns:a="http://schemas.openxmlformats.org/drawingml/2006/main" xmlns:pic="http://schemas.openxmlformats.org/drawingml/2006/picture">
            <wp:extent cx="8412480" cy="3349413"/>
            <wp:docPr id="6" name="Picture 6" title="Figure 4. V2-EMA First-Q and Mean-Q trajectories (E3-E10)" descr="Formal O50 checkpoint trajectories for the two added evaluation scores across C, D, F, G1, G2 and G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412480" cy="3349413"/>
                    </a:xfrm>
                    <a:prstGeom prst="rect"/>
                  </pic:spPr>
                </pic:pic>
              </a:graphicData>
            </a:graphic>
          </wp:inline>
        </w:drawing>
      </w:r>
    </w:p>
    <w:p>
      <w:pPr>
        <w:spacing w:before="40" w:after="160"/>
        <w:jc w:val="center"/>
      </w:pPr>
      <w:r>
        <w:rPr>
          <w:rFonts w:ascii="Arial Unicode MS" w:hAnsi="Arial Unicode MS" w:eastAsia="Arial Unicode MS"/>
          <w:b w:val="0"/>
          <w:i/>
          <w:color w:val="4B5563"/>
          <w:sz w:val="18"/>
        </w:rPr>
        <w:t>Figure 4. V2-EMA First-Q and Mean-Q trajectories (E3-E10)</w:t>
      </w:r>
    </w:p>
    <w:p>
      <w:pPr>
        <w:pStyle w:val="Heading2"/>
        <w:keepNext/>
        <w:pageBreakBefore w:val="0"/>
        <w:spacing w:after="100"/>
      </w:pPr>
      <w:r>
        <w:rPr>
          <w:rFonts w:ascii="Arial Unicode MS" w:hAnsi="Arial Unicode MS" w:eastAsia="Arial Unicode MS"/>
          <w:b/>
          <w:color w:val="000000"/>
          <w:sz w:val="25"/>
        </w:rPr>
        <w:t>V1-C2/C3 endpoint training evidence</w:t>
      </w:r>
    </w:p>
    <w:tbl>
      <w:tblPr>
        <w:tblStyle w:val="TableGrid"/>
        <w:tblW w:type="dxa" w:w="14400"/>
        <w:tblLayout w:type="fixed"/>
        <w:tblLook w:firstColumn="1" w:firstRow="1" w:lastColumn="0" w:lastRow="0" w:noHBand="0" w:noVBand="1" w:val="04A0"/>
        <w:tblInd w:w="120" w:type="dxa"/>
      </w:tblPr>
      <w:tblGrid>
        <w:gridCol w:w="1900"/>
        <w:gridCol w:w="4100"/>
        <w:gridCol w:w="2600"/>
        <w:gridCol w:w="2600"/>
        <w:gridCol w:w="3200"/>
      </w:tblGrid>
      <w:tr>
        <w:trPr>
          <w:tblHeader w:val="true"/>
          <w:cantSplit/>
        </w:trPr>
        <w:tc>
          <w:tcPr>
            <w:tcW w:type="dxa" w:w="1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4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Metric</w:t>
            </w:r>
          </w:p>
        </w:tc>
        <w:tc>
          <w:tcPr>
            <w:tcW w:type="dxa" w:w="2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First epoch</w:t>
            </w:r>
          </w:p>
        </w:tc>
        <w:tc>
          <w:tcPr>
            <w:tcW w:type="dxa" w:w="2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Final epoch</w:t>
            </w:r>
          </w:p>
        </w:tc>
        <w:tc>
          <w:tcPr>
            <w:tcW w:type="dxa" w:w="3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Change</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V1-C2</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Train total loss</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26033.77</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25074.55</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-3.7%</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V1-C2</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Validation base TD loss</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965.30</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812.76</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-15.8%</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V1-C2</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First-Q ranking CE</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3.1343</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3.1317</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-0.1%</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V1-C2</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First-Q top-1 agreement</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9.09</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9.22</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+0.13 pp; random 6.25%</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V1-C3</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Train TD loss</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0.3932</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0.3459</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-12.0%</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V1-C3</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Validation TD loss</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0.3203</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0.2940</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-8.2%</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V1-C3</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Validation MC MAE</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12.750</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12.029</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-5.7%</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V1-C3</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Validation TD residual MAE</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9.935</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9.233</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-7.1%</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V1-C3</w:t>
            </w:r>
          </w:p>
        </w:tc>
        <w:tc>
          <w:tcPr>
            <w:tcW w:type="dxa" w:w="4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Validation Spearman</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0.6420</w:t>
            </w:r>
          </w:p>
        </w:tc>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0.6455</w:t>
            </w:r>
          </w:p>
        </w:tc>
        <w:tc>
          <w:tcPr>
            <w:tcW w:type="dxa" w:w="3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+0.0035</w:t>
            </w:r>
          </w:p>
        </w:tc>
      </w:tr>
    </w:tbl>
    <w:p>
      <w:pPr>
        <w:spacing w:after="80"/>
      </w:pPr>
    </w:p>
    <w:p>
      <w:pPr>
        <w:spacing w:after="120"/>
      </w:pPr>
      <w:r>
        <w:rPr>
          <w:rFonts w:ascii="Arial Unicode MS" w:hAnsi="Arial Unicode MS" w:eastAsia="Arial Unicode MS"/>
          <w:b/>
          <w:color w:val="111827"/>
          <w:sz w:val="21"/>
        </w:rPr>
        <w:t>C2 ranking CE ends at 3.1317 versus train total 25074.55 (0.0125% by raw value), while top-1 agreement changes only from 9.09% to 9.22%. This does not prove a gradient-scale cause, but supports testing normalized losses and adaptive or gradient-balanced weighting instead of another fixed weight.</w:t>
      </w:r>
    </w:p>
    <w:p>
      <w:pPr>
        <w:jc w:val="center"/>
      </w:pPr>
      <w:r>
        <w:drawing>
          <wp:inline xmlns:a="http://schemas.openxmlformats.org/drawingml/2006/main" xmlns:pic="http://schemas.openxmlformats.org/drawingml/2006/picture">
            <wp:extent cx="8412480" cy="4673600"/>
            <wp:docPr id="7" name="Picture 7" title="Figure 5. V1-C2 and V1-C3 training, validation and diagnostic trajectories" descr="C2 covers E1-E10 and C3 covers E1-E12. Loss magnitudes are only comparable within a method; C2 top-1 random reference is 6.2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412480" cy="4673600"/>
                    </a:xfrm>
                    <a:prstGeom prst="rect"/>
                  </pic:spPr>
                </pic:pic>
              </a:graphicData>
            </a:graphic>
          </wp:inline>
        </w:drawing>
      </w:r>
    </w:p>
    <w:p>
      <w:pPr>
        <w:spacing w:before="40" w:after="160"/>
        <w:jc w:val="center"/>
      </w:pPr>
      <w:r>
        <w:rPr>
          <w:rFonts w:ascii="Arial Unicode MS" w:hAnsi="Arial Unicode MS" w:eastAsia="Arial Unicode MS"/>
          <w:b w:val="0"/>
          <w:i/>
          <w:color w:val="4B5563"/>
          <w:sz w:val="18"/>
        </w:rPr>
        <w:t>Figure 5. V1-C2 and V1-C3 training, validation and diagnostic trajectories</w:t>
      </w:r>
    </w:p>
    <w:p>
      <w:pPr>
        <w:pStyle w:val="Heading1"/>
        <w:keepNext/>
        <w:pageBreakBefore/>
        <w:spacing w:after="100"/>
      </w:pPr>
      <w:r>
        <w:rPr>
          <w:rFonts w:ascii="Arial Unicode MS" w:hAnsi="Arial Unicode MS" w:eastAsia="Arial Unicode MS"/>
          <w:b/>
          <w:color w:val="000000"/>
          <w:sz w:val="32"/>
        </w:rPr>
        <w:t>V2 exact checkpoint trajectories</w:t>
      </w:r>
    </w:p>
    <w:p>
      <w:pPr>
        <w:spacing w:after="120"/>
      </w:pPr>
      <w:r>
        <w:rPr>
          <w:rFonts w:ascii="Arial Unicode MS" w:hAnsi="Arial Unicode MS" w:eastAsia="Arial Unicode MS"/>
          <w:b/>
          <w:color w:val="7A5A00"/>
          <w:sz w:val="21"/>
        </w:rPr>
        <w:t>These E3-E10 tables are diagnostic only. The main matrix remains fixed at E10, so no value below is substituted after looking at the formal O50 pairs.</w:t>
      </w:r>
    </w:p>
    <w:p>
      <w:pPr>
        <w:pStyle w:val="Heading2"/>
        <w:keepNext/>
        <w:pageBreakBefore w:val="0"/>
        <w:spacing w:after="100"/>
      </w:pPr>
      <w:r>
        <w:rPr>
          <w:rFonts w:ascii="Arial Unicode MS" w:hAnsi="Arial Unicode MS" w:eastAsia="Arial Unicode MS"/>
          <w:b/>
          <w:color w:val="000000"/>
          <w:sz w:val="25"/>
        </w:rPr>
        <w:t>F-only</w:t>
      </w:r>
    </w:p>
    <w:tbl>
      <w:tblPr>
        <w:tblStyle w:val="TableGrid"/>
        <w:tblW w:type="dxa" w:w="14400"/>
        <w:tblLayout w:type="fixed"/>
        <w:tblLook w:firstColumn="1" w:firstRow="1" w:lastColumn="0" w:lastRow="0" w:noHBand="0" w:noVBand="1" w:val="04A0"/>
        <w:tblInd w:w="120" w:type="dxa"/>
      </w:tblPr>
      <w:tblGrid>
        <w:gridCol w:w="1600"/>
        <w:gridCol w:w="2130"/>
        <w:gridCol w:w="2130"/>
        <w:gridCol w:w="2130"/>
        <w:gridCol w:w="2130"/>
        <w:gridCol w:w="2130"/>
        <w:gridCol w:w="2150"/>
      </w:tblGrid>
      <w:tr>
        <w:trPr>
          <w:tblHeader w:val="true"/>
          <w:cantSplit/>
        </w:trPr>
        <w:tc>
          <w:tcPr>
            <w:tcW w:type="dxa" w:w="1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G1</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G2</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G3</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10/50 (20%)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9/50 (18%)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10/50 (20%)</w:t>
            </w:r>
          </w:p>
        </w:tc>
      </w:tr>
    </w:tbl>
    <w:p>
      <w:pPr>
        <w:spacing w:after="80"/>
      </w:pPr>
    </w:p>
    <w:p>
      <w:pPr>
        <w:pStyle w:val="Heading2"/>
        <w:keepNext/>
        <w:pageBreakBefore/>
        <w:spacing w:after="100"/>
      </w:pPr>
      <w:r>
        <w:rPr>
          <w:rFonts w:ascii="Arial Unicode MS" w:hAnsi="Arial Unicode MS" w:eastAsia="Arial Unicode MS"/>
          <w:b/>
          <w:color w:val="000000"/>
          <w:sz w:val="25"/>
        </w:rPr>
        <w:t>G-only</w:t>
      </w:r>
    </w:p>
    <w:tbl>
      <w:tblPr>
        <w:tblStyle w:val="TableGrid"/>
        <w:tblW w:type="dxa" w:w="14400"/>
        <w:tblLayout w:type="fixed"/>
        <w:tblLook w:firstColumn="1" w:firstRow="1" w:lastColumn="0" w:lastRow="0" w:noHBand="0" w:noVBand="1" w:val="04A0"/>
        <w:tblInd w:w="120" w:type="dxa"/>
      </w:tblPr>
      <w:tblGrid>
        <w:gridCol w:w="1600"/>
        <w:gridCol w:w="2130"/>
        <w:gridCol w:w="2130"/>
        <w:gridCol w:w="2130"/>
        <w:gridCol w:w="2130"/>
        <w:gridCol w:w="2130"/>
        <w:gridCol w:w="2150"/>
      </w:tblGrid>
      <w:tr>
        <w:trPr>
          <w:tblHeader w:val="true"/>
          <w:cantSplit/>
        </w:trPr>
        <w:tc>
          <w:tcPr>
            <w:tcW w:type="dxa" w:w="1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G1</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G2</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G3</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bl>
    <w:p>
      <w:pPr>
        <w:spacing w:after="80"/>
      </w:pPr>
    </w:p>
    <w:p>
      <w:pPr>
        <w:pStyle w:val="Heading2"/>
        <w:keepNext/>
        <w:pageBreakBefore/>
        <w:spacing w:after="100"/>
      </w:pPr>
      <w:r>
        <w:rPr>
          <w:rFonts w:ascii="Arial Unicode MS" w:hAnsi="Arial Unicode MS" w:eastAsia="Arial Unicode MS"/>
          <w:b/>
          <w:color w:val="000000"/>
          <w:sz w:val="25"/>
        </w:rPr>
        <w:t>F and G tail</w:t>
      </w:r>
    </w:p>
    <w:tbl>
      <w:tblPr>
        <w:tblStyle w:val="TableGrid"/>
        <w:tblW w:type="dxa" w:w="14400"/>
        <w:tblLayout w:type="fixed"/>
        <w:tblLook w:firstColumn="1" w:firstRow="1" w:lastColumn="0" w:lastRow="0" w:noHBand="0" w:noVBand="1" w:val="04A0"/>
        <w:tblInd w:w="120" w:type="dxa"/>
      </w:tblPr>
      <w:tblGrid>
        <w:gridCol w:w="1600"/>
        <w:gridCol w:w="2130"/>
        <w:gridCol w:w="2130"/>
        <w:gridCol w:w="2130"/>
        <w:gridCol w:w="2130"/>
        <w:gridCol w:w="2130"/>
        <w:gridCol w:w="2150"/>
      </w:tblGrid>
      <w:tr>
        <w:trPr>
          <w:tblHeader w:val="true"/>
          <w:cantSplit/>
        </w:trPr>
        <w:tc>
          <w:tcPr>
            <w:tcW w:type="dxa" w:w="1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G1</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G2</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G3</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10/50 (20%)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10/50 (20%)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r>
    </w:tbl>
    <w:p>
      <w:pPr>
        <w:spacing w:after="80"/>
      </w:pPr>
    </w:p>
    <w:p>
      <w:pPr>
        <w:pStyle w:val="Heading1"/>
        <w:keepNext/>
        <w:pageBreakBefore/>
        <w:spacing w:after="100"/>
      </w:pPr>
      <w:r>
        <w:rPr>
          <w:rFonts w:ascii="Arial Unicode MS" w:hAnsi="Arial Unicode MS" w:eastAsia="Arial Unicode MS"/>
          <w:b/>
          <w:color w:val="000000"/>
          <w:sz w:val="32"/>
        </w:rPr>
        <w:t>V2-EMA exact checkpoint trajectories</w:t>
      </w:r>
    </w:p>
    <w:p>
      <w:pPr>
        <w:spacing w:after="120"/>
      </w:pPr>
      <w:r>
        <w:rPr>
          <w:rFonts w:ascii="Arial Unicode MS" w:hAnsi="Arial Unicode MS" w:eastAsia="Arial Unicode MS"/>
          <w:b/>
          <w:color w:val="7A5A00"/>
          <w:sz w:val="21"/>
        </w:rPr>
        <w:t>These E3-E10 tables are diagnostic only. The main matrix remains fixed at E10, so no value below is substituted after looking at the formal O50 pairs.</w:t>
      </w:r>
    </w:p>
    <w:p>
      <w:pPr>
        <w:pStyle w:val="Heading2"/>
        <w:keepNext/>
        <w:pageBreakBefore w:val="0"/>
        <w:spacing w:after="100"/>
      </w:pPr>
      <w:r>
        <w:rPr>
          <w:rFonts w:ascii="Arial Unicode MS" w:hAnsi="Arial Unicode MS" w:eastAsia="Arial Unicode MS"/>
          <w:b/>
          <w:color w:val="000000"/>
          <w:sz w:val="25"/>
        </w:rPr>
        <w:t>F-only</w:t>
      </w:r>
    </w:p>
    <w:tbl>
      <w:tblPr>
        <w:tblStyle w:val="TableGrid"/>
        <w:tblW w:type="dxa" w:w="14400"/>
        <w:tblLayout w:type="fixed"/>
        <w:tblLook w:firstColumn="1" w:firstRow="1" w:lastColumn="0" w:lastRow="0" w:noHBand="0" w:noVBand="1" w:val="04A0"/>
        <w:tblInd w:w="120" w:type="dxa"/>
      </w:tblPr>
      <w:tblGrid>
        <w:gridCol w:w="1600"/>
        <w:gridCol w:w="2130"/>
        <w:gridCol w:w="2130"/>
        <w:gridCol w:w="2130"/>
        <w:gridCol w:w="2130"/>
        <w:gridCol w:w="2130"/>
        <w:gridCol w:w="2150"/>
      </w:tblGrid>
      <w:tr>
        <w:trPr>
          <w:tblHeader w:val="true"/>
          <w:cantSplit/>
        </w:trPr>
        <w:tc>
          <w:tcPr>
            <w:tcW w:type="dxa" w:w="1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G1</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G2</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G3</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8/50 (16%)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10/50 (20%)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r>
    </w:tbl>
    <w:p>
      <w:pPr>
        <w:spacing w:after="80"/>
      </w:pPr>
    </w:p>
    <w:p>
      <w:pPr>
        <w:pStyle w:val="Heading2"/>
        <w:keepNext/>
        <w:pageBreakBefore/>
        <w:spacing w:after="100"/>
      </w:pPr>
      <w:r>
        <w:rPr>
          <w:rFonts w:ascii="Arial Unicode MS" w:hAnsi="Arial Unicode MS" w:eastAsia="Arial Unicode MS"/>
          <w:b/>
          <w:color w:val="000000"/>
          <w:sz w:val="25"/>
        </w:rPr>
        <w:t>G-only</w:t>
      </w:r>
    </w:p>
    <w:tbl>
      <w:tblPr>
        <w:tblStyle w:val="TableGrid"/>
        <w:tblW w:type="dxa" w:w="14400"/>
        <w:tblLayout w:type="fixed"/>
        <w:tblLook w:firstColumn="1" w:firstRow="1" w:lastColumn="0" w:lastRow="0" w:noHBand="0" w:noVBand="1" w:val="04A0"/>
        <w:tblInd w:w="120" w:type="dxa"/>
      </w:tblPr>
      <w:tblGrid>
        <w:gridCol w:w="1600"/>
        <w:gridCol w:w="2130"/>
        <w:gridCol w:w="2130"/>
        <w:gridCol w:w="2130"/>
        <w:gridCol w:w="2130"/>
        <w:gridCol w:w="2130"/>
        <w:gridCol w:w="2150"/>
      </w:tblGrid>
      <w:tr>
        <w:trPr>
          <w:tblHeader w:val="true"/>
          <w:cantSplit/>
        </w:trPr>
        <w:tc>
          <w:tcPr>
            <w:tcW w:type="dxa" w:w="1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G1</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G2</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G3</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9/50 (18%)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bl>
    <w:p>
      <w:pPr>
        <w:spacing w:after="80"/>
      </w:pPr>
    </w:p>
    <w:p>
      <w:pPr>
        <w:sectPr>
          <w:headerReference w:type="default" r:id="rId17"/>
          <w:headerReference w:type="even" r:id="rId18"/>
          <w:footerReference w:type="default" r:id="rId19"/>
          <w:footerReference w:type="even" r:id="rId20"/>
          <w:headerReference w:type="first" r:id="rId21"/>
          <w:footerReference w:type="first" r:id="rId22"/>
          <w:pgSz w:w="15840" w:h="12240" w:orient="landscape"/>
          <w:pgMar w:top="720" w:right="720" w:bottom="720" w:left="720" w:header="360" w:footer="360" w:gutter="0"/>
          <w:cols w:space="720"/>
          <w:docGrid w:linePitch="360"/>
        </w:sectPr>
      </w:pPr>
    </w:p>
    <w:p>
      <w:pPr>
        <w:pStyle w:val="Heading2"/>
        <w:keepNext/>
        <w:pageBreakBefore w:val="0"/>
        <w:spacing w:after="100"/>
      </w:pPr>
      <w:r>
        <w:rPr>
          <w:rFonts w:ascii="Arial Unicode MS" w:hAnsi="Arial Unicode MS" w:eastAsia="Arial Unicode MS"/>
          <w:b/>
          <w:color w:val="000000"/>
          <w:sz w:val="25"/>
        </w:rPr>
        <w:t>F and G tail</w:t>
      </w:r>
    </w:p>
    <w:tbl>
      <w:tblPr>
        <w:tblStyle w:val="TableGrid"/>
        <w:tblW w:type="dxa" w:w="14400"/>
        <w:tblLayout w:type="fixed"/>
        <w:tblLook w:firstColumn="1" w:firstRow="1" w:lastColumn="0" w:lastRow="0" w:noHBand="0" w:noVBand="1" w:val="04A0"/>
        <w:tblInd w:w="120" w:type="dxa"/>
      </w:tblPr>
      <w:tblGrid>
        <w:gridCol w:w="1600"/>
        <w:gridCol w:w="2130"/>
        <w:gridCol w:w="2130"/>
        <w:gridCol w:w="2130"/>
        <w:gridCol w:w="2130"/>
        <w:gridCol w:w="2130"/>
        <w:gridCol w:w="2150"/>
      </w:tblGrid>
      <w:tr>
        <w:trPr>
          <w:tblHeader w:val="true"/>
          <w:cantSplit/>
        </w:trPr>
        <w:tc>
          <w:tcPr>
            <w:tcW w:type="dxa" w:w="1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G1</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G2</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G3</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10/50 (20%)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r>
    </w:tbl>
    <w:p>
      <w:pPr>
        <w:spacing w:after="80"/>
      </w:pPr>
    </w:p>
    <w:p>
      <w:pPr>
        <w:pStyle w:val="Heading2"/>
        <w:keepNext/>
        <w:pageBreakBefore/>
        <w:spacing w:after="100"/>
      </w:pPr>
      <w:r>
        <w:rPr>
          <w:rFonts w:ascii="Arial Unicode MS" w:hAnsi="Arial Unicode MS" w:eastAsia="Arial Unicode MS"/>
          <w:b/>
          <w:color w:val="000000"/>
          <w:sz w:val="25"/>
        </w:rPr>
        <w:t>F with first-Q</w:t>
      </w:r>
    </w:p>
    <w:tbl>
      <w:tblPr>
        <w:tblStyle w:val="TableGrid"/>
        <w:tblW w:type="dxa" w:w="14400"/>
        <w:tblLayout w:type="fixed"/>
        <w:tblLook w:firstColumn="1" w:firstRow="1" w:lastColumn="0" w:lastRow="0" w:noHBand="0" w:noVBand="1" w:val="04A0"/>
        <w:tblInd w:w="120" w:type="dxa"/>
      </w:tblPr>
      <w:tblGrid>
        <w:gridCol w:w="1600"/>
        <w:gridCol w:w="2130"/>
        <w:gridCol w:w="2130"/>
        <w:gridCol w:w="2130"/>
        <w:gridCol w:w="2130"/>
        <w:gridCol w:w="2130"/>
        <w:gridCol w:w="2150"/>
      </w:tblGrid>
      <w:tr>
        <w:trPr>
          <w:tblHeader w:val="true"/>
          <w:cantSplit/>
        </w:trPr>
        <w:tc>
          <w:tcPr>
            <w:tcW w:type="dxa" w:w="1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G1</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G2</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G3</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r>
    </w:tbl>
    <w:p>
      <w:pPr>
        <w:spacing w:after="80"/>
      </w:pPr>
    </w:p>
    <w:p>
      <w:pPr>
        <w:pStyle w:val="Heading2"/>
        <w:keepNext/>
        <w:pageBreakBefore/>
        <w:spacing w:after="100"/>
      </w:pPr>
      <w:r>
        <w:rPr>
          <w:rFonts w:ascii="Arial Unicode MS" w:hAnsi="Arial Unicode MS" w:eastAsia="Arial Unicode MS"/>
          <w:b/>
          <w:color w:val="000000"/>
          <w:sz w:val="25"/>
        </w:rPr>
        <w:t>Mean-Q rollout</w:t>
      </w:r>
    </w:p>
    <w:tbl>
      <w:tblPr>
        <w:tblStyle w:val="TableGrid"/>
        <w:tblW w:type="dxa" w:w="14400"/>
        <w:tblLayout w:type="fixed"/>
        <w:tblLook w:firstColumn="1" w:firstRow="1" w:lastColumn="0" w:lastRow="0" w:noHBand="0" w:noVBand="1" w:val="04A0"/>
        <w:tblInd w:w="120" w:type="dxa"/>
      </w:tblPr>
      <w:tblGrid>
        <w:gridCol w:w="1600"/>
        <w:gridCol w:w="2130"/>
        <w:gridCol w:w="2130"/>
        <w:gridCol w:w="2130"/>
        <w:gridCol w:w="2130"/>
        <w:gridCol w:w="2130"/>
        <w:gridCol w:w="2150"/>
      </w:tblGrid>
      <w:tr>
        <w:trPr>
          <w:tblHeader w:val="true"/>
          <w:cantSplit/>
        </w:trPr>
        <w:tc>
          <w:tcPr>
            <w:tcW w:type="dxa" w:w="1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C</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D</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G1</w:t>
            </w:r>
          </w:p>
        </w:tc>
        <w:tc>
          <w:tcPr>
            <w:tcW w:type="dxa" w:w="213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G2</w:t>
            </w:r>
          </w:p>
        </w:tc>
        <w:tc>
          <w:tcPr>
            <w:tcW w:type="dxa" w:w="2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G3</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9/50 (18%)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13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bl>
    <w:p>
      <w:pPr>
        <w:spacing w:after="80"/>
      </w:pPr>
    </w:p>
    <w:p>
      <w:pPr>
        <w:pStyle w:val="Heading1"/>
        <w:keepNext/>
        <w:pageBreakBefore/>
        <w:spacing w:after="100"/>
      </w:pPr>
      <w:r>
        <w:rPr>
          <w:rFonts w:ascii="Arial Unicode MS" w:hAnsi="Arial Unicode MS" w:eastAsia="Arial Unicode MS"/>
          <w:b/>
          <w:color w:val="000000"/>
          <w:sz w:val="32"/>
        </w:rPr>
        <w:t>Post-hoc checkpoint diagnosis</w:t>
      </w:r>
    </w:p>
    <w:p>
      <w:pPr>
        <w:spacing w:after="120"/>
      </w:pPr>
      <w:r>
        <w:rPr>
          <w:rFonts w:ascii="Arial Unicode MS" w:hAnsi="Arial Unicode MS" w:eastAsia="Arial Unicode MS"/>
          <w:b/>
          <w:color w:val="9C2F17"/>
          <w:sz w:val="21"/>
        </w:rPr>
        <w:t>The maxima in this section were selected after observing E3-E10 on the same O50 pairs. They describe instability and selection risk; they are not formal replacements for the fixed E10 results.</w:t>
      </w:r>
    </w:p>
    <w:tbl>
      <w:tblPr>
        <w:tblStyle w:val="TableGrid"/>
        <w:tblW w:type="dxa" w:w="14400"/>
        <w:tblLayout w:type="fixed"/>
        <w:tblLook w:firstColumn="1" w:firstRow="1" w:lastColumn="0" w:lastRow="0" w:noHBand="0" w:noVBand="1" w:val="04A0"/>
        <w:tblInd w:w="120" w:type="dxa"/>
      </w:tblPr>
      <w:tblGrid>
        <w:gridCol w:w="1900"/>
        <w:gridCol w:w="3000"/>
        <w:gridCol w:w="3700"/>
        <w:gridCol w:w="2900"/>
        <w:gridCol w:w="2900"/>
      </w:tblGrid>
      <w:tr>
        <w:trPr>
          <w:tblHeader w:val="true"/>
          <w:cantSplit/>
        </w:trPr>
        <w:tc>
          <w:tcPr>
            <w:tcW w:type="dxa" w:w="1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Version</w:t>
            </w:r>
          </w:p>
        </w:tc>
        <w:tc>
          <w:tcPr>
            <w:tcW w:type="dxa" w:w="3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w:t>
            </w:r>
          </w:p>
        </w:tc>
        <w:tc>
          <w:tcPr>
            <w:tcW w:type="dxa" w:w="37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Post-hoc best</w:t>
            </w:r>
          </w:p>
        </w:tc>
        <w:tc>
          <w:tcPr>
            <w:tcW w:type="dxa" w:w="2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w:t>
            </w:r>
          </w:p>
        </w:tc>
        <w:tc>
          <w:tcPr>
            <w:tcW w:type="dxa" w:w="2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 at E10</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F-only</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D-E7</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G-only</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D-E4, F-E6</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 tail</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D-E7</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V2-EMA</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F-only</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F-E7</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V2-EMA</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G-only</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C-E8</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V2-EMA</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 tail</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D-E3</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V2-EMA</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C-E5</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V2-EMA</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3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F-E4</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r>
    </w:tbl>
    <w:p>
      <w:pPr>
        <w:spacing w:after="80"/>
      </w:pPr>
    </w:p>
    <w:p>
      <w:pPr>
        <w:pStyle w:val="Heading2"/>
        <w:keepNext/>
        <w:pageBreakBefore w:val="0"/>
        <w:spacing w:after="100"/>
      </w:pPr>
      <w:r>
        <w:rPr>
          <w:rFonts w:ascii="Arial Unicode MS" w:hAnsi="Arial Unicode MS" w:eastAsia="Arial Unicode MS"/>
          <w:b/>
          <w:color w:val="000000"/>
          <w:sz w:val="25"/>
        </w:rPr>
        <w:t>V2-EMA new-score stability</w:t>
      </w:r>
    </w:p>
    <w:tbl>
      <w:tblPr>
        <w:tblStyle w:val="TableGrid"/>
        <w:tblW w:type="dxa" w:w="14400"/>
        <w:tblLayout w:type="fixed"/>
        <w:tblLook w:firstColumn="1" w:firstRow="1" w:lastColumn="0" w:lastRow="0" w:noHBand="0" w:noVBand="1" w:val="04A0"/>
        <w:tblInd w:w="120" w:type="dxa"/>
      </w:tblPr>
      <w:tblGrid>
        <w:gridCol w:w="1500"/>
        <w:gridCol w:w="3600"/>
        <w:gridCol w:w="2100"/>
        <w:gridCol w:w="2200"/>
        <w:gridCol w:w="2900"/>
        <w:gridCol w:w="2100"/>
      </w:tblGrid>
      <w:tr>
        <w:trPr>
          <w:tblHeader w:val="true"/>
          <w:cantSplit/>
        </w:trPr>
        <w:tc>
          <w:tcPr>
            <w:tcW w:type="dxa" w:w="1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w:t>
            </w:r>
          </w:p>
        </w:tc>
        <w:tc>
          <w:tcPr>
            <w:tcW w:type="dxa" w:w="2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Mean</w:t>
            </w:r>
          </w:p>
        </w:tc>
        <w:tc>
          <w:tcPr>
            <w:tcW w:type="dxa" w:w="2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Sigma pp</w:t>
            </w:r>
          </w:p>
        </w:tc>
        <w:tc>
          <w:tcPr>
            <w:tcW w:type="dxa" w:w="2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w:t>
            </w:r>
          </w:p>
        </w:tc>
        <w:tc>
          <w:tcPr>
            <w:tcW w:type="dxa" w:w="2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E10</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39.8%</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4.8</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 / 48%</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40%</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31.8%</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7.3</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 / 42%</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28%</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40.0%</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5.0</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 / 46%</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44%</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39.5%</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3.3</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 / 46%</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38%</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40.8%</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3.9</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 / 46%</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44%</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44.8%</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3.5</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 / 50%</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46%</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32.8%</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3.7</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 / 38%</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38%</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35.0%</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3.3</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 / 42%</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42%</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39.8%</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 / 44%</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36%</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34.0%</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 / 42%</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34%</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39.5%</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4.4</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 / 46%</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42%</w:t>
            </w:r>
          </w:p>
        </w:tc>
      </w:tr>
      <w:tr>
        <w:trPr>
          <w:cantSplit/>
        </w:trPr>
        <w:tc>
          <w:tcPr>
            <w:tcW w:type="dxa" w:w="1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37.8%</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4.6</w:t>
            </w:r>
          </w:p>
        </w:tc>
        <w:tc>
          <w:tcPr>
            <w:tcW w:type="dxa" w:w="2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 / 46%</w:t>
            </w:r>
          </w:p>
        </w:tc>
        <w:tc>
          <w:tcPr>
            <w:tcW w:type="dxa" w:w="2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34%</w:t>
            </w:r>
          </w:p>
        </w:tc>
      </w:tr>
    </w:tbl>
    <w:p>
      <w:pPr>
        <w:spacing w:after="80"/>
      </w:pPr>
    </w:p>
    <w:p>
      <w:pPr>
        <w:sectPr>
          <w:headerReference w:type="default" r:id="rId28"/>
          <w:headerReference w:type="even" r:id="rId29"/>
          <w:footerReference w:type="default" r:id="rId30"/>
          <w:footerReference w:type="even" r:id="rId31"/>
          <w:headerReference w:type="first" r:id="rId32"/>
          <w:footerReference w:type="first" r:id="rId33"/>
          <w:pgSz w:w="15840" w:h="12240" w:orient="landscape"/>
          <w:pgMar w:top="720" w:right="720" w:bottom="720" w:left="720" w:header="360" w:footer="360" w:gutter="0"/>
          <w:cols w:space="720"/>
          <w:docGrid w:linePitch="360"/>
        </w:sectPr>
      </w:pPr>
    </w:p>
    <w:p>
      <w:pPr>
        <w:pStyle w:val="Heading2"/>
        <w:keepNext/>
        <w:pageBreakBefore w:val="0"/>
        <w:spacing w:after="100"/>
      </w:pPr>
      <w:r>
        <w:rPr>
          <w:rFonts w:ascii="Arial Unicode MS" w:hAnsi="Arial Unicode MS" w:eastAsia="Arial Unicode MS"/>
          <w:b/>
          <w:color w:val="000000"/>
          <w:sz w:val="25"/>
        </w:rPr>
        <w:t>V2-EMA training variants</w:t>
      </w:r>
    </w:p>
    <w:tbl>
      <w:tblPr>
        <w:tblStyle w:val="TableGrid"/>
        <w:tblW w:type="dxa" w:w="14400"/>
        <w:tblLayout w:type="fixed"/>
        <w:tblLook w:firstColumn="1" w:firstRow="1" w:lastColumn="0" w:lastRow="0" w:noHBand="0" w:noVBand="1" w:val="04A0"/>
        <w:tblInd w:w="120" w:type="dxa"/>
      </w:tblPr>
      <w:tblGrid>
        <w:gridCol w:w="2600"/>
        <w:gridCol w:w="3100"/>
        <w:gridCol w:w="5600"/>
        <w:gridCol w:w="3100"/>
      </w:tblGrid>
      <w:tr>
        <w:trPr>
          <w:tblHeader w:val="true"/>
          <w:cantSplit/>
        </w:trPr>
        <w:tc>
          <w:tcPr>
            <w:tcW w:type="dxa" w:w="2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Training variant</w:t>
            </w:r>
          </w:p>
        </w:tc>
        <w:tc>
          <w:tcPr>
            <w:tcW w:type="dxa" w:w="3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Five-score mean</w:t>
            </w:r>
          </w:p>
        </w:tc>
        <w:tc>
          <w:tcPr>
            <w:tcW w:type="dxa" w:w="5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 readout</w:t>
            </w:r>
          </w:p>
        </w:tc>
        <w:tc>
          <w:tcPr>
            <w:tcW w:type="dxa" w:w="3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 rate</w:t>
            </w:r>
          </w:p>
        </w:tc>
      </w:tr>
      <w:tr>
        <w:trPr>
          <w:cantSplit/>
        </w:trPr>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30.4%</w:t>
            </w:r>
          </w:p>
        </w:tc>
        <w:tc>
          <w:tcPr>
            <w:tcW w:type="dxa" w:w="5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40%</w:t>
            </w:r>
          </w:p>
        </w:tc>
      </w:tr>
      <w:tr>
        <w:trPr>
          <w:cantSplit/>
        </w:trPr>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36.4%</w:t>
            </w:r>
          </w:p>
        </w:tc>
        <w:tc>
          <w:tcPr>
            <w:tcW w:type="dxa" w:w="5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44%</w:t>
            </w:r>
          </w:p>
        </w:tc>
      </w:tr>
      <w:tr>
        <w:trPr>
          <w:cantSplit/>
        </w:trPr>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38.4%</w:t>
            </w:r>
          </w:p>
        </w:tc>
        <w:tc>
          <w:tcPr>
            <w:tcW w:type="dxa" w:w="5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46%</w:t>
            </w:r>
          </w:p>
        </w:tc>
      </w:tr>
      <w:tr>
        <w:trPr>
          <w:cantSplit/>
        </w:trPr>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32.4%</w:t>
            </w:r>
          </w:p>
        </w:tc>
        <w:tc>
          <w:tcPr>
            <w:tcW w:type="dxa" w:w="5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rollout</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42%</w:t>
            </w:r>
          </w:p>
        </w:tc>
      </w:tr>
      <w:tr>
        <w:trPr>
          <w:cantSplit/>
        </w:trPr>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33.2%</w:t>
            </w:r>
          </w:p>
        </w:tc>
        <w:tc>
          <w:tcPr>
            <w:tcW w:type="dxa" w:w="5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G-only</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40%</w:t>
            </w:r>
          </w:p>
        </w:tc>
      </w:tr>
      <w:tr>
        <w:trPr>
          <w:cantSplit/>
        </w:trPr>
        <w:tc>
          <w:tcPr>
            <w:tcW w:type="dxa" w:w="2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32.0%</w:t>
            </w:r>
          </w:p>
        </w:tc>
        <w:tc>
          <w:tcPr>
            <w:tcW w:type="dxa" w:w="5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42%</w:t>
            </w:r>
          </w:p>
        </w:tc>
      </w:tr>
    </w:tbl>
    <w:p>
      <w:pPr>
        <w:spacing w:after="80"/>
      </w:pPr>
    </w:p>
    <w:p>
      <w:pPr>
        <w:pStyle w:val="Heading1"/>
        <w:keepNext/>
        <w:pageBreakBefore/>
        <w:spacing w:after="100"/>
      </w:pPr>
      <w:r>
        <w:rPr>
          <w:rFonts w:ascii="Arial Unicode MS" w:hAnsi="Arial Unicode MS" w:eastAsia="Arial Unicode MS"/>
          <w:b/>
          <w:color w:val="000000"/>
          <w:sz w:val="32"/>
        </w:rPr>
        <w:t>Audit boundary</w:t>
      </w:r>
    </w:p>
    <w:tbl>
      <w:tblPr>
        <w:tblStyle w:val="TableGrid"/>
        <w:tblW w:type="dxa" w:w="14400"/>
        <w:tblLayout w:type="fixed"/>
        <w:tblLook w:firstColumn="1" w:firstRow="1" w:lastColumn="0" w:lastRow="0" w:noHBand="0" w:noVBand="1" w:val="04A0"/>
        <w:tblInd w:w="120" w:type="dxa"/>
      </w:tblPr>
      <w:tblGrid>
        <w:gridCol w:w="3500"/>
        <w:gridCol w:w="10900"/>
      </w:tblGrid>
      <w:tr>
        <w:trPr>
          <w:tblHeader w:val="true"/>
          <w:cantSplit/>
        </w:trPr>
        <w:tc>
          <w:tcPr>
            <w:tcW w:type="dxa" w:w="3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Audit field</w:t>
            </w:r>
          </w:p>
        </w:tc>
        <w:tc>
          <w:tcPr>
            <w:tcW w:type="dxa" w:w="10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Locked value</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Verified O50 cells</w:t>
            </w:r>
          </w:p>
        </w:tc>
        <w:tc>
          <w:tcPr>
            <w:tcW w:type="dxa" w:w="10900"/>
            <w:vAlign w:val="center"/>
            <w:tcMar>
              <w:top w:w="80" w:type="dxa"/>
              <w:bottom w:w="80" w:type="dxa"/>
              <w:start w:w="120" w:type="dxa"/>
              <w:end w:w="120" w:type="dxa"/>
            </w:tcMar>
          </w:tcPr>
          <w:p>
            <w:pPr>
              <w:spacing w:line="240" w:lineRule="auto"/>
            </w:pPr>
            <w:r/>
            <w:r>
              <w:rPr>
                <w:rFonts w:ascii="Aptos" w:hAnsi="Aptos" w:eastAsia="Aptos"/>
                <w:b w:val="0"/>
                <w:color w:val="111827"/>
                <w:sz w:val="17"/>
              </w:rPr>
              <w:t>511 / 511 = original 505 audited cells + 6 formal V1-C4 O50 cells</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Scalar CSV path</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reports/artifacts/actor_free_td_lewm_complete_cube_seed3072/all_o50_results.csv</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Scalar CSV SHA-256</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0e5b541bdb11cf6d647fc1e679499a02c3aa430d64e37c8819d02c44e1dcb900</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Reconciliation JSON path</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reports/artifacts/actor_free_td_lewm_complete_cube_seed3072/reconciliation_ledger.json</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Reconciliation JSON SHA-256</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2f1985d5703e795f48bd8b850d470f76e35c998447112c86065e8bdcbbe1372b</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Per-pair Boolean outcomes</w:t>
            </w:r>
          </w:p>
        </w:tc>
        <w:tc>
          <w:tcPr>
            <w:tcW w:type="dxa" w:w="10900"/>
            <w:vAlign w:val="center"/>
            <w:tcMar>
              <w:top w:w="80" w:type="dxa"/>
              <w:bottom w:w="80" w:type="dxa"/>
              <w:start w:w="120" w:type="dxa"/>
              <w:end w:w="120" w:type="dxa"/>
            </w:tcMar>
          </w:tcPr>
          <w:p>
            <w:pPr>
              <w:spacing w:line="240" w:lineRule="auto"/>
            </w:pPr>
            <w:r/>
            <w:r>
              <w:rPr>
                <w:rFonts w:ascii="Aptos" w:hAnsi="Aptos" w:eastAsia="Aptos"/>
                <w:b w:val="0"/>
                <w:color w:val="111827"/>
                <w:sz w:val="17"/>
              </w:rPr>
              <w:t>25,550 / 25,550 = original 25,250 outcomes + 300 V1-C4 O50 outcomes</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Fixed E10 Mean-Q cells</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 / 24</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C2/C3 endpoint extension</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 / 8 strict cells</w:t>
            </w:r>
          </w:p>
        </w:tc>
      </w:tr>
      <w:tr>
        <w:trPr>
          <w:cantSplit/>
        </w:trPr>
        <w:tc>
          <w:tcPr>
            <w:tcW w:type="dxa" w:w="35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First-Q alpha sweep</w:t>
            </w:r>
          </w:p>
        </w:tc>
        <w:tc>
          <w:tcPr>
            <w:tcW w:type="dxa" w:w="109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20 / 20 strict cells; 1,000 pair-level outcomes</w:t>
            </w:r>
          </w:p>
        </w:tc>
      </w:tr>
      <w:tr>
        <w:trPr>
          <w:cantSplit/>
        </w:trPr>
        <w:tc>
          <w:tcPr>
            <w:tcW w:type="dxa" w:w="35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Alpha-sweep evidence</w:t>
            </w:r>
          </w:p>
        </w:tc>
        <w:tc>
          <w:tcPr>
            <w:tcW w:type="dxa" w:w="109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CSV SHA-256 ce6c7e99a1acbce2148fb26f14e824ddb08455672e22e694c58717e30b97f848; validation SHA-256 bbdfe687179e7edd941159d60c1105d35173ae86119ad625f88f882e3293dc9d</w:t>
            </w:r>
          </w:p>
        </w:tc>
      </w:tr>
      <w:tr>
        <w:trPr>
          <w:cantSplit/>
        </w:trPr>
        <w:tc>
          <w:tcPr>
            <w:tcW w:type="dxa" w:w="3500"/>
            <w:vAlign w:val="center"/>
            <w:tcMar>
              <w:top w:w="80" w:type="dxa"/>
              <w:bottom w:w="80" w:type="dxa"/>
              <w:start w:w="120" w:type="dxa"/>
              <w:end w:w="120" w:type="dxa"/>
            </w:tcMar>
          </w:tcPr>
          <w:p>
            <w:pPr>
              <w:spacing w:line="240" w:lineRule="auto"/>
            </w:pPr>
            <w:r/>
            <w:r>
              <w:rPr>
                <w:rFonts w:ascii="Aptos" w:hAnsi="Aptos" w:eastAsia="Aptos"/>
                <w:b/>
                <w:color w:val="111827"/>
                <w:sz w:val="17"/>
              </w:rPr>
              <w:t>C4 objective-v1 formal summary</w:t>
            </w:r>
          </w:p>
        </w:tc>
        <w:tc>
          <w:tcPr>
            <w:tcW w:type="dxa" w:w="10900"/>
            <w:vAlign w:val="center"/>
            <w:tcMar>
              <w:top w:w="80" w:type="dxa"/>
              <w:bottom w:w="80" w:type="dxa"/>
              <w:start w:w="120" w:type="dxa"/>
              <w:end w:w="120" w:type="dxa"/>
            </w:tcMar>
          </w:tcPr>
          <w:p>
            <w:pPr>
              <w:spacing w:line="240" w:lineRule="auto"/>
            </w:pPr>
            <w:r/>
            <w:r>
              <w:rPr>
                <w:rFonts w:ascii="Aptos" w:hAnsi="Aptos" w:eastAsia="Aptos"/>
                <w:b w:val="0"/>
                <w:color w:val="111827"/>
                <w:sz w:val="17"/>
              </w:rPr>
              <w:t>reports/artifacts/actor_free_td_lewm_v1_c4_objective1_20260907/formal/summary/actor_free_td_lewm_v1_c4_formal_summary.json; SHA-256 79ff270f5316816e33fbf10f795fb5eef93f57dd2794ccf41773e42efcbc0730</w:t>
            </w:r>
          </w:p>
        </w:tc>
      </w:tr>
      <w:tr>
        <w:trPr>
          <w:cantSplit/>
        </w:trPr>
        <w:tc>
          <w:tcPr>
            <w:tcW w:type="dxa" w:w="3500"/>
            <w:vAlign w:val="center"/>
            <w:tcMar>
              <w:top w:w="80" w:type="dxa"/>
              <w:bottom w:w="80" w:type="dxa"/>
              <w:start w:w="120" w:type="dxa"/>
              <w:end w:w="120" w:type="dxa"/>
            </w:tcMar>
          </w:tcPr>
          <w:p>
            <w:pPr>
              <w:spacing w:line="240" w:lineRule="auto"/>
            </w:pPr>
            <w:r/>
            <w:r>
              <w:rPr>
                <w:rFonts w:ascii="Aptos" w:hAnsi="Aptos" w:eastAsia="Aptos"/>
                <w:b/>
                <w:color w:val="111827"/>
                <w:sz w:val="17"/>
              </w:rPr>
              <w:t>C4 objective-v1 O50 extension</w:t>
            </w:r>
          </w:p>
        </w:tc>
        <w:tc>
          <w:tcPr>
            <w:tcW w:type="dxa" w:w="10900"/>
            <w:vAlign w:val="center"/>
            <w:tcMar>
              <w:top w:w="80" w:type="dxa"/>
              <w:bottom w:w="80" w:type="dxa"/>
              <w:start w:w="120" w:type="dxa"/>
              <w:end w:w="120" w:type="dxa"/>
            </w:tcMar>
          </w:tcPr>
          <w:p>
            <w:pPr>
              <w:spacing w:line="240" w:lineRule="auto"/>
            </w:pPr>
            <w:r/>
            <w:r>
              <w:rPr>
                <w:rFonts w:ascii="Aptos" w:hAnsi="Aptos" w:eastAsia="Aptos"/>
                <w:b w:val="0"/>
                <w:color w:val="111827"/>
                <w:sz w:val="17"/>
              </w:rPr>
              <w:t>6 / 6 strict cells; 300 pair-level Boolean outcomes</w:t>
            </w:r>
          </w:p>
        </w:tc>
      </w:tr>
      <w:tr>
        <w:trPr>
          <w:cantSplit/>
        </w:trPr>
        <w:tc>
          <w:tcPr>
            <w:tcW w:type="dxa" w:w="3500"/>
            <w:vAlign w:val="center"/>
            <w:tcMar>
              <w:top w:w="80" w:type="dxa"/>
              <w:bottom w:w="80" w:type="dxa"/>
              <w:start w:w="120" w:type="dxa"/>
              <w:end w:w="120" w:type="dxa"/>
            </w:tcMar>
          </w:tcPr>
          <w:p>
            <w:pPr>
              <w:spacing w:line="240" w:lineRule="auto"/>
            </w:pPr>
            <w:r/>
            <w:r>
              <w:rPr>
                <w:rFonts w:ascii="Aptos" w:hAnsi="Aptos" w:eastAsia="Aptos"/>
                <w:b/>
                <w:color w:val="111827"/>
                <w:sz w:val="17"/>
              </w:rPr>
              <w:t>C4 training evidence</w:t>
            </w:r>
          </w:p>
        </w:tc>
        <w:tc>
          <w:tcPr>
            <w:tcW w:type="dxa" w:w="10900"/>
            <w:vAlign w:val="center"/>
            <w:tcMar>
              <w:top w:w="80" w:type="dxa"/>
              <w:bottom w:w="80" w:type="dxa"/>
              <w:start w:w="120" w:type="dxa"/>
              <w:end w:w="120" w:type="dxa"/>
            </w:tcMar>
          </w:tcPr>
          <w:p>
            <w:pPr>
              <w:spacing w:line="240" w:lineRule="auto"/>
            </w:pPr>
            <w:r/>
            <w:r>
              <w:rPr>
                <w:rFonts w:ascii="Aptos" w:hAnsi="Aptos" w:eastAsia="Aptos"/>
                <w:b w:val="0"/>
                <w:color w:val="111827"/>
                <w:sz w:val="17"/>
              </w:rPr>
              <w:t>manifest SHA-256 692b6b8497a71d069639a2d90e47833c6be160acab3a979078301a1c47f88219; metrics SHA-256 494a6390ddc41229dd7b7ee351fa724949e6f831d4bcb4da794a5e096bd457bb</w:t>
            </w:r>
          </w:p>
        </w:tc>
      </w:tr>
      <w:tr>
        <w:trPr>
          <w:cantSplit/>
        </w:trPr>
        <w:tc>
          <w:tcPr>
            <w:tcW w:type="dxa" w:w="3500"/>
            <w:vAlign w:val="center"/>
            <w:tcMar>
              <w:top w:w="80" w:type="dxa"/>
              <w:bottom w:w="80" w:type="dxa"/>
              <w:start w:w="120" w:type="dxa"/>
              <w:end w:w="120" w:type="dxa"/>
            </w:tcMar>
          </w:tcPr>
          <w:p>
            <w:pPr>
              <w:spacing w:line="240" w:lineRule="auto"/>
            </w:pPr>
            <w:r/>
            <w:r>
              <w:rPr>
                <w:rFonts w:ascii="Aptos" w:hAnsi="Aptos" w:eastAsia="Aptos"/>
                <w:b/>
                <w:color w:val="111827"/>
                <w:sz w:val="17"/>
              </w:rPr>
              <w:t>C4 E10 checkpoint</w:t>
            </w:r>
          </w:p>
        </w:tc>
        <w:tc>
          <w:tcPr>
            <w:tcW w:type="dxa" w:w="10900"/>
            <w:vAlign w:val="center"/>
            <w:tcMar>
              <w:top w:w="80" w:type="dxa"/>
              <w:bottom w:w="80" w:type="dxa"/>
              <w:start w:w="120" w:type="dxa"/>
              <w:end w:w="120" w:type="dxa"/>
            </w:tcMar>
          </w:tcPr>
          <w:p>
            <w:pPr>
              <w:spacing w:line="240" w:lineRule="auto"/>
            </w:pPr>
            <w:r/>
            <w:r>
              <w:rPr>
                <w:rFonts w:ascii="Aptos" w:hAnsi="Aptos" w:eastAsia="Aptos"/>
                <w:b w:val="0"/>
                <w:color w:val="111827"/>
                <w:sz w:val="17"/>
              </w:rPr>
              <w:t>ae4112aa8ca9810040bb23ad9ee314445ea003c264985cd9ce3070f61c3f2c7d</w:t>
            </w:r>
          </w:p>
        </w:tc>
      </w:tr>
      <w:tr>
        <w:trPr>
          <w:cantSplit/>
        </w:trPr>
        <w:tc>
          <w:tcPr>
            <w:tcW w:type="dxa" w:w="35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Grand total</w:t>
            </w:r>
          </w:p>
        </w:tc>
        <w:tc>
          <w:tcPr>
            <w:tcW w:type="dxa" w:w="10900"/>
            <w:vAlign w:val="center"/>
            <w:tcMar>
              <w:top w:w="80" w:type="dxa"/>
              <w:bottom w:w="80" w:type="dxa"/>
              <w:start w:w="120" w:type="dxa"/>
              <w:end w:w="120" w:type="dxa"/>
            </w:tcMar>
          </w:tcPr>
          <w:p>
            <w:pPr>
              <w:spacing w:line="240" w:lineRule="auto"/>
            </w:pPr>
            <w:r/>
            <w:r>
              <w:rPr>
                <w:rFonts w:ascii="Aptos" w:hAnsi="Aptos" w:eastAsia="Aptos"/>
                <w:b w:val="0"/>
                <w:color w:val="111827"/>
                <w:sz w:val="17"/>
              </w:rPr>
              <w:t>511 O50 cells; 25,550 pair-level Boolean outcomes</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Episode selection</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e46ea81cce2e6a9a5df05ba04893b4181cbd8979340111a012c30f1efa2d7ee7</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Fixed valid-row-ranks hash</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88c204770f33c0b0220057d45b187766e3cfc54912e3f5ca49f2aa93d16437e9</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Action normalization</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57f4d3c252e1805f4af1f614d20d1d1a064fa0d1d463ed5eb8ecf9dfc2b1a723</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Training / planning seed</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3072 / 42</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EMA E3 retry</w:t>
            </w:r>
          </w:p>
        </w:tc>
        <w:tc>
          <w:tcPr>
            <w:tcW w:type="dxa" w:w="10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G1/F+G and G2/F-only use isolated attempt_02</w:t>
            </w:r>
          </w:p>
        </w:tc>
      </w:tr>
      <w:tr>
        <w:trPr>
          <w:cantSplit/>
        </w:trPr>
        <w:tc>
          <w:tcPr>
            <w:tcW w:type="dxa" w:w="3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Claim boundary</w:t>
            </w:r>
          </w:p>
        </w:tc>
        <w:tc>
          <w:tcPr>
            <w:tcW w:type="dxa" w:w="10900"/>
            <w:vAlign w:val="center"/>
            <w:tcMar>
              <w:top w:w="80" w:type="dxa"/>
              <w:bottom w:w="80" w:type="dxa"/>
              <w:start w:w="120" w:type="dxa"/>
              <w:end w:w="120" w:type="dxa"/>
            </w:tcMar>
          </w:tcPr>
          <w:p>
            <w:pPr>
              <w:spacing w:before="0" w:after="0" w:line="240" w:lineRule="auto"/>
              <w:jc w:val="left"/>
            </w:pPr>
            <w:r>
              <w:rPr>
                <w:rFonts w:ascii="Arial Unicode MS" w:hAnsi="Arial Unicode MS" w:eastAsia="Arial Unicode MS"/>
                <w:b w:val="0"/>
                <w:sz w:val="16"/>
              </w:rPr>
              <w:t>One training seed; base rules fixed, C2 E10 and C3 E12 fixed; alpha chosen on this O50 is exploratory</w:t>
            </w:r>
          </w:p>
        </w:tc>
      </w:tr>
    </w:tbl>
    <w:p>
      <w:pPr>
        <w:spacing w:after="80"/>
      </w:pPr>
    </w:p>
    <w:p>
      <w:r>
        <w:br w:type="page"/>
      </w:r>
    </w:p>
    <w:p>
      <w:pPr>
        <w:pStyle w:val="Heading1"/>
      </w:pPr>
      <w:r>
        <w:rPr>
          <w:color w:val="000000"/>
        </w:rPr>
        <w:t>First Q alpha sensitivity</w:t>
      </w:r>
    </w:p>
    <w:p>
      <w:pPr>
        <w:spacing w:after="160"/>
      </w:pPr>
      <w:r>
        <w:t>This section compares First-Q fusion weights on fixed checkpoints. The highest observed result is V1-C3 Z-score First-Q2 at alpha=0.1: 31/50 (62%). Because alpha was selected on the same O50 pairs, this is an exploratory tuning result, not a replacement for a pre-registered endpoint.</w:t>
      </w:r>
    </w:p>
    <w:p>
      <w:pPr>
        <w:pStyle w:val="Heading2"/>
      </w:pPr>
      <w:r>
        <w:rPr>
          <w:color w:val="000000"/>
        </w:rPr>
        <w:t>Score paths and fixed training objectives</w:t>
      </w:r>
    </w:p>
    <w:p>
      <w:pPr>
        <w:spacing w:after="100"/>
      </w:pPr>
      <w:r>
        <w:t>No model was retrained in this sweep. Both C3 scores use the V1-C3 E12 checkpoint and retain training loss L_C3. Original First-Q uses the V1-C E10 checkpoint and retains training loss L_C. Only the CEM inference cost changes.</w:t>
      </w:r>
    </w:p>
    <w:p>
      <w:pPr>
        <w:spacing w:after="40"/>
        <w:jc w:val="center"/>
      </w:pPr>
      <w:r>
        <w:drawing>
          <wp:inline xmlns:a="http://schemas.openxmlformats.org/drawingml/2006/main" xmlns:pic="http://schemas.openxmlformats.org/drawingml/2006/picture">
            <wp:extent cx="5120640" cy="481673"/>
            <wp:docPr id="8" name="Picture 8"/>
            <wp:cNvGraphicFramePr>
              <a:graphicFrameLocks noChangeAspect="1"/>
            </wp:cNvGraphicFramePr>
            <a:graphic>
              <a:graphicData uri="http://schemas.openxmlformats.org/drawingml/2006/picture">
                <pic:pic>
                  <pic:nvPicPr>
                    <pic:cNvPr id="0" name="c3_raw.png"/>
                    <pic:cNvPicPr/>
                  </pic:nvPicPr>
                  <pic:blipFill>
                    <a:blip r:embed="rId40"/>
                    <a:stretch>
                      <a:fillRect/>
                    </a:stretch>
                  </pic:blipFill>
                  <pic:spPr>
                    <a:xfrm>
                      <a:off x="0" y="0"/>
                      <a:ext cx="5120640" cy="481673"/>
                    </a:xfrm>
                    <a:prstGeom prst="rect"/>
                  </pic:spPr>
                </pic:pic>
              </a:graphicData>
            </a:graphic>
          </wp:inline>
        </w:drawing>
      </w:r>
    </w:p>
    <w:p>
      <w:pPr>
        <w:spacing w:after="40"/>
        <w:jc w:val="center"/>
      </w:pPr>
      <w:r>
        <w:drawing>
          <wp:inline xmlns:a="http://schemas.openxmlformats.org/drawingml/2006/main" xmlns:pic="http://schemas.openxmlformats.org/drawingml/2006/picture">
            <wp:extent cx="6675120" cy="499742"/>
            <wp:docPr id="9" name="Picture 9"/>
            <wp:cNvGraphicFramePr>
              <a:graphicFrameLocks noChangeAspect="1"/>
            </wp:cNvGraphicFramePr>
            <a:graphic>
              <a:graphicData uri="http://schemas.openxmlformats.org/drawingml/2006/picture">
                <pic:pic>
                  <pic:nvPicPr>
                    <pic:cNvPr id="0" name="c3_z.png"/>
                    <pic:cNvPicPr/>
                  </pic:nvPicPr>
                  <pic:blipFill>
                    <a:blip r:embed="rId41"/>
                    <a:stretch>
                      <a:fillRect/>
                    </a:stretch>
                  </pic:blipFill>
                  <pic:spPr>
                    <a:xfrm>
                      <a:off x="0" y="0"/>
                      <a:ext cx="6675120" cy="499742"/>
                    </a:xfrm>
                    <a:prstGeom prst="rect"/>
                  </pic:spPr>
                </pic:pic>
              </a:graphicData>
            </a:graphic>
          </wp:inline>
        </w:drawing>
      </w:r>
    </w:p>
    <w:p>
      <w:pPr>
        <w:spacing w:after="40"/>
        <w:jc w:val="center"/>
      </w:pPr>
      <w:r>
        <w:drawing>
          <wp:inline xmlns:a="http://schemas.openxmlformats.org/drawingml/2006/main" xmlns:pic="http://schemas.openxmlformats.org/drawingml/2006/picture">
            <wp:extent cx="5212080" cy="572425"/>
            <wp:docPr id="10" name="Picture 10"/>
            <wp:cNvGraphicFramePr>
              <a:graphicFrameLocks noChangeAspect="1"/>
            </wp:cNvGraphicFramePr>
            <a:graphic>
              <a:graphicData uri="http://schemas.openxmlformats.org/drawingml/2006/picture">
                <pic:pic>
                  <pic:nvPicPr>
                    <pic:cNvPr id="0" name="v1c.png"/>
                    <pic:cNvPicPr/>
                  </pic:nvPicPr>
                  <pic:blipFill>
                    <a:blip r:embed="rId42"/>
                    <a:stretch>
                      <a:fillRect/>
                    </a:stretch>
                  </pic:blipFill>
                  <pic:spPr>
                    <a:xfrm>
                      <a:off x="0" y="0"/>
                      <a:ext cx="5212080" cy="572425"/>
                    </a:xfrm>
                    <a:prstGeom prst="rect"/>
                  </pic:spPr>
                </pic:pic>
              </a:graphicData>
            </a:graphic>
          </wp:inline>
        </w:drawing>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600"/>
        <w:gridCol w:w="3600"/>
        <w:gridCol w:w="3600"/>
        <w:gridCol w:w="3600"/>
      </w:tblGrid>
      <w:tr>
        <w:tc>
          <w:tcPr>
            <w:tcW w:type="dxa" w:w="2376"/>
            <w:shd w:fill="1F4E78"/>
            <w:vAlign w:val="center"/>
            <w:tcMar>
              <w:top w:w="70" w:type="dxa"/>
              <w:start w:w="80" w:type="dxa"/>
              <w:bottom w:w="70" w:type="dxa"/>
              <w:end w:w="80" w:type="dxa"/>
            </w:tcMar>
          </w:tcPr>
          <w:p>
            <w:pPr>
              <w:spacing w:before="0" w:after="0" w:line="252" w:lineRule="auto"/>
              <w:jc w:val="center"/>
            </w:pPr>
            <w:r>
              <w:rPr>
                <w:b/>
                <w:color w:val="FFFFFF"/>
                <w:sz w:val="16"/>
              </w:rPr>
              <w:t>Score</w:t>
            </w:r>
          </w:p>
        </w:tc>
        <w:tc>
          <w:tcPr>
            <w:tcW w:type="dxa" w:w="2088"/>
            <w:shd w:fill="1F4E78"/>
            <w:vAlign w:val="center"/>
            <w:tcMar>
              <w:top w:w="70" w:type="dxa"/>
              <w:start w:w="80" w:type="dxa"/>
              <w:bottom w:w="70" w:type="dxa"/>
              <w:end w:w="80" w:type="dxa"/>
            </w:tcMar>
          </w:tcPr>
          <w:p>
            <w:pPr>
              <w:spacing w:before="0" w:after="0" w:line="252" w:lineRule="auto"/>
              <w:jc w:val="center"/>
            </w:pPr>
            <w:r>
              <w:rPr>
                <w:b/>
                <w:color w:val="FFFFFF"/>
                <w:sz w:val="16"/>
              </w:rPr>
              <w:t>Fixed checkpoint and loss</w:t>
            </w:r>
          </w:p>
        </w:tc>
        <w:tc>
          <w:tcPr>
            <w:tcW w:type="dxa" w:w="5112"/>
            <w:shd w:fill="1F4E78"/>
            <w:vAlign w:val="center"/>
            <w:tcMar>
              <w:top w:w="70" w:type="dxa"/>
              <w:start w:w="80" w:type="dxa"/>
              <w:bottom w:w="70" w:type="dxa"/>
              <w:end w:w="80" w:type="dxa"/>
            </w:tcMar>
          </w:tcPr>
          <w:p>
            <w:pPr>
              <w:spacing w:before="0" w:after="0" w:line="252" w:lineRule="auto"/>
              <w:jc w:val="center"/>
            </w:pPr>
            <w:r>
              <w:rPr>
                <w:b/>
                <w:color w:val="FFFFFF"/>
                <w:sz w:val="16"/>
              </w:rPr>
              <w:t>Input path</w:t>
            </w:r>
          </w:p>
        </w:tc>
        <w:tc>
          <w:tcPr>
            <w:tcW w:type="dxa" w:w="4824"/>
            <w:shd w:fill="1F4E78"/>
            <w:vAlign w:val="center"/>
            <w:tcMar>
              <w:top w:w="70" w:type="dxa"/>
              <w:start w:w="80" w:type="dxa"/>
              <w:bottom w:w="70" w:type="dxa"/>
              <w:end w:w="80" w:type="dxa"/>
            </w:tcMar>
          </w:tcPr>
          <w:p>
            <w:pPr>
              <w:spacing w:before="0" w:after="0" w:line="252" w:lineRule="auto"/>
              <w:jc w:val="center"/>
            </w:pPr>
            <w:r>
              <w:rPr>
                <w:b/>
                <w:color w:val="FFFFFF"/>
                <w:sz w:val="16"/>
              </w:rPr>
              <w:t>CEM minimized objective</w:t>
            </w:r>
          </w:p>
        </w:tc>
      </w:tr>
      <w:tr>
        <w:tc>
          <w:tcPr>
            <w:tcW w:type="dxa" w:w="2376"/>
            <w:shd w:fill="FFFFFF"/>
            <w:vAlign w:val="center"/>
            <w:tcMar>
              <w:top w:w="70" w:type="dxa"/>
              <w:start w:w="80" w:type="dxa"/>
              <w:bottom w:w="70" w:type="dxa"/>
              <w:end w:w="80" w:type="dxa"/>
            </w:tcMar>
          </w:tcPr>
          <w:p>
            <w:pPr>
              <w:spacing w:before="0" w:after="0" w:line="252" w:lineRule="auto"/>
              <w:jc w:val="left"/>
            </w:pPr>
            <w:r>
              <w:rPr>
                <w:b/>
                <w:color w:val="000000"/>
                <w:sz w:val="16"/>
              </w:rPr>
              <w:t>C3 Raw First-Q</w:t>
            </w:r>
          </w:p>
        </w:tc>
        <w:tc>
          <w:tcPr>
            <w:tcW w:type="dxa" w:w="2088"/>
            <w:shd w:fill="FFFFFF"/>
            <w:vAlign w:val="center"/>
            <w:tcMar>
              <w:top w:w="70" w:type="dxa"/>
              <w:start w:w="80" w:type="dxa"/>
              <w:bottom w:w="70" w:type="dxa"/>
              <w:end w:w="80" w:type="dxa"/>
            </w:tcMar>
          </w:tcPr>
          <w:p>
            <w:pPr>
              <w:spacing w:before="0" w:after="0" w:line="252" w:lineRule="auto"/>
              <w:jc w:val="center"/>
            </w:pPr>
            <w:r>
              <w:rPr>
                <w:b w:val="0"/>
                <w:color w:val="000000"/>
                <w:sz w:val="16"/>
              </w:rPr>
              <w:t>V1-C3 E12</w:t>
              <w:br/>
              <w:t>L_C3 unchanged</w:t>
            </w:r>
          </w:p>
        </w:tc>
        <w:tc>
          <w:tcPr>
            <w:tcW w:type="dxa" w:w="5112"/>
            <w:shd w:fill="FFFFFF"/>
            <w:vAlign w:val="center"/>
            <w:tcMar>
              <w:top w:w="70" w:type="dxa"/>
              <w:start w:w="80" w:type="dxa"/>
              <w:bottom w:w="70" w:type="dxa"/>
              <w:end w:w="80" w:type="dxa"/>
            </w:tcMar>
          </w:tcPr>
          <w:p>
            <w:pPr>
              <w:spacing w:before="0" w:after="0" w:line="252" w:lineRule="auto"/>
              <w:jc w:val="left"/>
            </w:pPr>
            <w:r>
              <w:rPr>
                <w:b w:val="0"/>
                <w:color w:val="000000"/>
                <w:sz w:val="16"/>
              </w:rPr>
              <w:t>EMA State-V reads the F five-step terminal latent; retained online G reads real z0 and A1.</w:t>
            </w:r>
          </w:p>
        </w:tc>
        <w:tc>
          <w:tcPr>
            <w:tcW w:type="dxa" w:w="4824"/>
            <w:shd w:fill="FFFFFF"/>
            <w:vAlign w:val="center"/>
            <w:tcMar>
              <w:top w:w="70" w:type="dxa"/>
              <w:start w:w="80" w:type="dxa"/>
              <w:bottom w:w="70" w:type="dxa"/>
              <w:end w:w="80" w:type="dxa"/>
            </w:tcMar>
          </w:tcPr>
          <w:p>
            <w:pPr>
              <w:spacing w:before="0" w:after="0" w:line="252" w:lineRule="auto"/>
              <w:jc w:val="left"/>
            </w:pPr>
            <w:r>
              <w:rPr>
                <w:b w:val="0"/>
                <w:color w:val="000000"/>
                <w:sz w:val="16"/>
              </w:rPr>
              <w:t>Raw State-V cost minus α times raw First-Q.</w:t>
            </w:r>
          </w:p>
        </w:tc>
      </w:tr>
      <w:tr>
        <w:tc>
          <w:tcPr>
            <w:tcW w:type="dxa" w:w="2376"/>
            <w:shd w:fill="EAF2F8"/>
            <w:vAlign w:val="center"/>
            <w:tcMar>
              <w:top w:w="70" w:type="dxa"/>
              <w:start w:w="80" w:type="dxa"/>
              <w:bottom w:w="70" w:type="dxa"/>
              <w:end w:w="80" w:type="dxa"/>
            </w:tcMar>
          </w:tcPr>
          <w:p>
            <w:pPr>
              <w:spacing w:before="0" w:after="0" w:line="252" w:lineRule="auto"/>
              <w:jc w:val="left"/>
            </w:pPr>
            <w:r>
              <w:rPr>
                <w:b/>
                <w:color w:val="000000"/>
                <w:sz w:val="16"/>
              </w:rPr>
              <w:t>C3 Z-score First-Q2</w:t>
            </w:r>
          </w:p>
        </w:tc>
        <w:tc>
          <w:tcPr>
            <w:tcW w:type="dxa" w:w="2088"/>
            <w:shd w:fill="EAF2F8"/>
            <w:vAlign w:val="center"/>
            <w:tcMar>
              <w:top w:w="70" w:type="dxa"/>
              <w:start w:w="80" w:type="dxa"/>
              <w:bottom w:w="70" w:type="dxa"/>
              <w:end w:w="80" w:type="dxa"/>
            </w:tcMar>
          </w:tcPr>
          <w:p>
            <w:pPr>
              <w:spacing w:before="0" w:after="0" w:line="252" w:lineRule="auto"/>
              <w:jc w:val="center"/>
            </w:pPr>
            <w:r>
              <w:rPr>
                <w:b w:val="0"/>
                <w:color w:val="000000"/>
                <w:sz w:val="16"/>
              </w:rPr>
              <w:t>V1-C3 E12</w:t>
              <w:br/>
              <w:t>L_C3 unchanged</w:t>
            </w:r>
          </w:p>
        </w:tc>
        <w:tc>
          <w:tcPr>
            <w:tcW w:type="dxa" w:w="5112"/>
            <w:shd w:fill="EAF2F8"/>
            <w:vAlign w:val="center"/>
            <w:tcMar>
              <w:top w:w="70" w:type="dxa"/>
              <w:start w:w="80" w:type="dxa"/>
              <w:bottom w:w="70" w:type="dxa"/>
              <w:end w:w="80" w:type="dxa"/>
            </w:tcMar>
          </w:tcPr>
          <w:p>
            <w:pPr>
              <w:spacing w:before="0" w:after="0" w:line="252" w:lineRule="auto"/>
              <w:jc w:val="left"/>
            </w:pPr>
            <w:r>
              <w:rPr>
                <w:b w:val="0"/>
                <w:color w:val="000000"/>
                <w:sz w:val="16"/>
              </w:rPr>
              <w:t>The same State-V and First-Q paths; each is population-z-scored inside the current CEM candidate set.</w:t>
            </w:r>
          </w:p>
        </w:tc>
        <w:tc>
          <w:tcPr>
            <w:tcW w:type="dxa" w:w="4824"/>
            <w:shd w:fill="EAF2F8"/>
            <w:vAlign w:val="center"/>
            <w:tcMar>
              <w:top w:w="70" w:type="dxa"/>
              <w:start w:w="80" w:type="dxa"/>
              <w:bottom w:w="70" w:type="dxa"/>
              <w:end w:w="80" w:type="dxa"/>
            </w:tcMar>
          </w:tcPr>
          <w:p>
            <w:pPr>
              <w:spacing w:before="0" w:after="0" w:line="252" w:lineRule="auto"/>
              <w:jc w:val="left"/>
            </w:pPr>
            <w:r>
              <w:rPr>
                <w:b w:val="0"/>
                <w:color w:val="000000"/>
                <w:sz w:val="16"/>
              </w:rPr>
              <w:t>Normalized State-V cost minus α times normalized First-Q.</w:t>
            </w:r>
          </w:p>
        </w:tc>
      </w:tr>
      <w:tr>
        <w:tc>
          <w:tcPr>
            <w:tcW w:type="dxa" w:w="2376"/>
            <w:shd w:fill="FFFFFF"/>
            <w:vAlign w:val="center"/>
            <w:tcMar>
              <w:top w:w="70" w:type="dxa"/>
              <w:start w:w="80" w:type="dxa"/>
              <w:bottom w:w="70" w:type="dxa"/>
              <w:end w:w="80" w:type="dxa"/>
            </w:tcMar>
          </w:tcPr>
          <w:p>
            <w:pPr>
              <w:spacing w:before="0" w:after="0" w:line="252" w:lineRule="auto"/>
              <w:jc w:val="left"/>
            </w:pPr>
            <w:r>
              <w:rPr>
                <w:b/>
                <w:color w:val="000000"/>
                <w:sz w:val="16"/>
              </w:rPr>
              <w:t>Original V1-C First-Q</w:t>
            </w:r>
          </w:p>
        </w:tc>
        <w:tc>
          <w:tcPr>
            <w:tcW w:type="dxa" w:w="2088"/>
            <w:shd w:fill="FFFFFF"/>
            <w:vAlign w:val="center"/>
            <w:tcMar>
              <w:top w:w="70" w:type="dxa"/>
              <w:start w:w="80" w:type="dxa"/>
              <w:bottom w:w="70" w:type="dxa"/>
              <w:end w:w="80" w:type="dxa"/>
            </w:tcMar>
          </w:tcPr>
          <w:p>
            <w:pPr>
              <w:spacing w:before="0" w:after="0" w:line="252" w:lineRule="auto"/>
              <w:jc w:val="center"/>
            </w:pPr>
            <w:r>
              <w:rPr>
                <w:b w:val="0"/>
                <w:color w:val="000000"/>
                <w:sz w:val="16"/>
              </w:rPr>
              <w:t>V1-C E10</w:t>
              <w:br/>
              <w:t>L_C unchanged</w:t>
            </w:r>
          </w:p>
        </w:tc>
        <w:tc>
          <w:tcPr>
            <w:tcW w:type="dxa" w:w="5112"/>
            <w:shd w:fill="FFFFFF"/>
            <w:vAlign w:val="center"/>
            <w:tcMar>
              <w:top w:w="70" w:type="dxa"/>
              <w:start w:w="80" w:type="dxa"/>
              <w:bottom w:w="70" w:type="dxa"/>
              <w:end w:w="80" w:type="dxa"/>
            </w:tcMar>
          </w:tcPr>
          <w:p>
            <w:pPr>
              <w:spacing w:before="0" w:after="0" w:line="252" w:lineRule="auto"/>
              <w:jc w:val="left"/>
            </w:pPr>
            <w:r>
              <w:rPr>
                <w:b w:val="0"/>
                <w:color w:val="000000"/>
                <w:sz w:val="16"/>
              </w:rPr>
              <w:t>F rolls five blocks to z5; retained online G reads real z0 and A1.</w:t>
            </w:r>
          </w:p>
        </w:tc>
        <w:tc>
          <w:tcPr>
            <w:tcW w:type="dxa" w:w="4824"/>
            <w:shd w:fill="FFFFFF"/>
            <w:vAlign w:val="center"/>
            <w:tcMar>
              <w:top w:w="70" w:type="dxa"/>
              <w:start w:w="80" w:type="dxa"/>
              <w:bottom w:w="70" w:type="dxa"/>
              <w:end w:w="80" w:type="dxa"/>
            </w:tcMar>
          </w:tcPr>
          <w:p>
            <w:pPr>
              <w:spacing w:before="0" w:after="0" w:line="252" w:lineRule="auto"/>
              <w:jc w:val="left"/>
            </w:pPr>
            <w:r>
              <w:rPr>
                <w:b w:val="0"/>
                <w:color w:val="000000"/>
                <w:sz w:val="16"/>
              </w:rPr>
              <w:t>Terminal latent goal distance minus α times raw First-Q.</w:t>
            </w:r>
          </w:p>
        </w:tc>
      </w:tr>
    </w:tbl>
    <w:p/>
    <w:p>
      <w:pPr>
        <w:pStyle w:val="Heading2"/>
      </w:pPr>
      <w:r>
        <w:rPr>
          <w:color w:val="000000"/>
        </w:rPr>
        <w:t>Unified O50 alpha-result matrix</w:t>
      </w:r>
    </w:p>
    <w:p>
      <w:pPr>
        <w:spacing w:after="100"/>
      </w:pPr>
      <w:r>
        <w:t>Every cell uses the same 50 start-goal pairs. Alpha=0 was not rerun: for C3 it equals the existing State-V result, and for V1-C it equals the existing F-only result. Yellow marks each row best, blue marks each column best, and cyan marks a cell that is both; all ties are retained.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08"/>
        <w:gridCol w:w="1108"/>
        <w:gridCol w:w="1108"/>
        <w:gridCol w:w="1108"/>
        <w:gridCol w:w="1108"/>
        <w:gridCol w:w="1108"/>
        <w:gridCol w:w="1108"/>
        <w:gridCol w:w="1108"/>
        <w:gridCol w:w="1108"/>
        <w:gridCol w:w="1108"/>
        <w:gridCol w:w="1108"/>
        <w:gridCol w:w="1108"/>
        <w:gridCol w:w="1108"/>
      </w:tblGrid>
      <w:tr>
        <w:tc>
          <w:tcPr>
            <w:tcW w:type="dxa" w:w="2951"/>
            <w:shd w:fill="1F4E78"/>
            <w:vAlign w:val="center"/>
            <w:tcMar>
              <w:top w:w="70" w:type="dxa"/>
              <w:start w:w="80" w:type="dxa"/>
              <w:bottom w:w="70" w:type="dxa"/>
              <w:end w:w="80" w:type="dxa"/>
            </w:tcMar>
          </w:tcPr>
          <w:p>
            <w:pPr>
              <w:spacing w:before="0" w:after="0" w:line="252" w:lineRule="auto"/>
              <w:jc w:val="center"/>
            </w:pPr>
            <w:r>
              <w:rPr>
                <w:b/>
                <w:color w:val="FFFFFF"/>
                <w:sz w:val="14"/>
              </w:rPr>
              <w:t>Fixed checkpoint and score</w:t>
            </w:r>
          </w:p>
        </w:tc>
        <w:tc>
          <w:tcPr>
            <w:tcW w:type="dxa" w:w="1036"/>
            <w:shd w:fill="1F4E78"/>
            <w:vAlign w:val="center"/>
            <w:tcMar>
              <w:top w:w="70" w:type="dxa"/>
              <w:start w:w="80" w:type="dxa"/>
              <w:bottom w:w="70" w:type="dxa"/>
              <w:end w:w="80" w:type="dxa"/>
            </w:tcMar>
          </w:tcPr>
          <w:p>
            <w:pPr>
              <w:spacing w:before="0" w:after="0" w:line="252" w:lineRule="auto"/>
              <w:jc w:val="center"/>
            </w:pPr>
            <w:r>
              <w:rPr>
                <w:b/>
                <w:color w:val="FFFFFF"/>
                <w:sz w:val="14"/>
              </w:rPr>
              <w:t>Training loss</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α=0</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0.025</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0.05</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0.075</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0.1</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0.15</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0.2</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0.25</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0.5</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1</w:t>
            </w:r>
          </w:p>
        </w:tc>
        <w:tc>
          <w:tcPr>
            <w:tcW w:type="dxa" w:w="943"/>
            <w:shd w:fill="1F4E78"/>
            <w:vAlign w:val="center"/>
            <w:tcMar>
              <w:top w:w="70" w:type="dxa"/>
              <w:start w:w="80" w:type="dxa"/>
              <w:bottom w:w="70" w:type="dxa"/>
              <w:end w:w="80" w:type="dxa"/>
            </w:tcMar>
          </w:tcPr>
          <w:p>
            <w:pPr>
              <w:spacing w:before="0" w:after="0" w:line="252" w:lineRule="auto"/>
              <w:jc w:val="center"/>
            </w:pPr>
            <w:r>
              <w:rPr>
                <w:b/>
                <w:color w:val="FFFFFF"/>
                <w:sz w:val="14"/>
              </w:rPr>
              <w:t>2</w:t>
            </w:r>
          </w:p>
        </w:tc>
      </w:tr>
      <w:tr>
        <w:tc>
          <w:tcPr>
            <w:tcW w:type="dxa" w:w="2951"/>
            <w:shd w:fill="FFFFFF"/>
            <w:vAlign w:val="center"/>
            <w:tcMar>
              <w:top w:w="70" w:type="dxa"/>
              <w:start w:w="80" w:type="dxa"/>
              <w:bottom w:w="70" w:type="dxa"/>
              <w:end w:w="80" w:type="dxa"/>
            </w:tcMar>
          </w:tcPr>
          <w:p>
            <w:pPr>
              <w:spacing w:before="0" w:after="0" w:line="252" w:lineRule="auto"/>
              <w:jc w:val="left"/>
            </w:pPr>
            <w:r>
              <w:rPr>
                <w:b/>
                <w:color w:val="000000"/>
                <w:sz w:val="14"/>
              </w:rPr>
              <w:t>V1-C3 Raw</w:t>
              <w:br/>
              <w:t>State-V + First-Q</w:t>
            </w:r>
          </w:p>
        </w:tc>
        <w:tc>
          <w:tcPr>
            <w:tcW w:type="dxa" w:w="1036"/>
            <w:shd w:fill="FFFFFF"/>
            <w:vAlign w:val="center"/>
            <w:tcMar>
              <w:top w:w="70" w:type="dxa"/>
              <w:start w:w="80" w:type="dxa"/>
              <w:bottom w:w="70" w:type="dxa"/>
              <w:end w:w="80" w:type="dxa"/>
            </w:tcMar>
          </w:tcPr>
          <w:p>
            <w:pPr>
              <w:spacing w:before="0" w:after="0" w:line="252" w:lineRule="auto"/>
              <w:jc w:val="center"/>
            </w:pPr>
            <w:r>
              <w:rPr>
                <w:b w:val="0"/>
                <w:color w:val="000000"/>
                <w:sz w:val="14"/>
              </w:rPr>
              <w:t>L_C3</w:t>
            </w:r>
          </w:p>
        </w:tc>
        <w:tc>
          <w:tcPr>
            <w:tcW w:type="dxa" w:w="943"/>
            <w:shd w:fill="CCFFFF"/>
            <w:vAlign w:val="center"/>
            <w:tcMar>
              <w:top w:w="70" w:type="dxa"/>
              <w:start w:w="80" w:type="dxa"/>
              <w:bottom w:w="70" w:type="dxa"/>
              <w:end w:w="80" w:type="dxa"/>
            </w:tcMar>
          </w:tcPr>
          <w:p>
            <w:pPr>
              <w:spacing w:before="0" w:after="0" w:line="252" w:lineRule="auto"/>
              <w:jc w:val="center"/>
            </w:pPr>
            <w:r>
              <w:rPr>
                <w:b/>
                <w:color w:val="000000"/>
                <w:sz w:val="14"/>
              </w:rPr>
              <w:t>26/50</w:t>
              <w:br/>
              <w:t>52%</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2CC"/>
            <w:vAlign w:val="center"/>
            <w:tcMar>
              <w:top w:w="70" w:type="dxa"/>
              <w:start w:w="80" w:type="dxa"/>
              <w:bottom w:w="70" w:type="dxa"/>
              <w:end w:w="80" w:type="dxa"/>
            </w:tcMar>
          </w:tcPr>
          <w:p>
            <w:pPr>
              <w:spacing w:before="0" w:after="0" w:line="252" w:lineRule="auto"/>
              <w:jc w:val="center"/>
            </w:pPr>
            <w:r>
              <w:rPr>
                <w:b/>
                <w:color w:val="000000"/>
                <w:sz w:val="14"/>
              </w:rPr>
              <w:t>26/50</w:t>
              <w:br/>
              <w:t>52%</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22/50</w:t>
              <w:br/>
              <w:t>44%</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21/50</w:t>
              <w:br/>
              <w:t>42%</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21/50</w:t>
              <w:br/>
              <w:t>42%</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22/50</w:t>
              <w:br/>
              <w:t>44%</w:t>
            </w:r>
          </w:p>
        </w:tc>
      </w:tr>
      <w:tr>
        <w:tc>
          <w:tcPr>
            <w:tcW w:type="dxa" w:w="2951"/>
            <w:shd w:fill="EAF2F8"/>
            <w:vAlign w:val="center"/>
            <w:tcMar>
              <w:top w:w="70" w:type="dxa"/>
              <w:start w:w="80" w:type="dxa"/>
              <w:bottom w:w="70" w:type="dxa"/>
              <w:end w:w="80" w:type="dxa"/>
            </w:tcMar>
          </w:tcPr>
          <w:p>
            <w:pPr>
              <w:spacing w:before="0" w:after="0" w:line="252" w:lineRule="auto"/>
              <w:jc w:val="left"/>
            </w:pPr>
            <w:r>
              <w:rPr>
                <w:b/>
                <w:color w:val="000000"/>
                <w:sz w:val="14"/>
              </w:rPr>
              <w:t>V1-C3 Z-score</w:t>
              <w:br/>
              <w:t>State-V + First-Q2</w:t>
            </w:r>
          </w:p>
        </w:tc>
        <w:tc>
          <w:tcPr>
            <w:tcW w:type="dxa" w:w="1036"/>
            <w:shd w:fill="EAF2F8"/>
            <w:vAlign w:val="center"/>
            <w:tcMar>
              <w:top w:w="70" w:type="dxa"/>
              <w:start w:w="80" w:type="dxa"/>
              <w:bottom w:w="70" w:type="dxa"/>
              <w:end w:w="80" w:type="dxa"/>
            </w:tcMar>
          </w:tcPr>
          <w:p>
            <w:pPr>
              <w:spacing w:before="0" w:after="0" w:line="252" w:lineRule="auto"/>
              <w:jc w:val="center"/>
            </w:pPr>
            <w:r>
              <w:rPr>
                <w:b w:val="0"/>
                <w:color w:val="000000"/>
                <w:sz w:val="14"/>
              </w:rPr>
              <w:t>L_C3</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26/50</w:t>
              <w:br/>
              <w:t>52%</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25/50</w:t>
              <w:br/>
              <w:t>50%</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28/50</w:t>
              <w:br/>
              <w:t>56%</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27/50</w:t>
              <w:br/>
              <w:t>54%</w:t>
            </w:r>
          </w:p>
        </w:tc>
        <w:tc>
          <w:tcPr>
            <w:tcW w:type="dxa" w:w="943"/>
            <w:shd w:fill="CCFFFF"/>
            <w:vAlign w:val="center"/>
            <w:tcMar>
              <w:top w:w="70" w:type="dxa"/>
              <w:start w:w="80" w:type="dxa"/>
              <w:bottom w:w="70" w:type="dxa"/>
              <w:end w:w="80" w:type="dxa"/>
            </w:tcMar>
          </w:tcPr>
          <w:p>
            <w:pPr>
              <w:spacing w:before="0" w:after="0" w:line="252" w:lineRule="auto"/>
              <w:jc w:val="center"/>
            </w:pPr>
            <w:r>
              <w:rPr>
                <w:b/>
                <w:color w:val="000000"/>
                <w:sz w:val="14"/>
              </w:rPr>
              <w:t>31/50</w:t>
              <w:br/>
              <w:t>62%</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23/50</w:t>
              <w:br/>
              <w:t>46%</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28/50</w:t>
              <w:br/>
              <w:t>56%</w:t>
            </w:r>
          </w:p>
        </w:tc>
        <w:tc>
          <w:tcPr>
            <w:tcW w:type="dxa" w:w="943"/>
            <w:shd w:fill="EAF2F8"/>
            <w:vAlign w:val="center"/>
            <w:tcMar>
              <w:top w:w="70" w:type="dxa"/>
              <w:start w:w="80" w:type="dxa"/>
              <w:bottom w:w="70" w:type="dxa"/>
              <w:end w:w="80" w:type="dxa"/>
            </w:tcMar>
          </w:tcPr>
          <w:p>
            <w:pPr>
              <w:spacing w:before="0" w:after="0" w:line="252" w:lineRule="auto"/>
              <w:jc w:val="center"/>
            </w:pPr>
            <w:r>
              <w:rPr>
                <w:b w:val="0"/>
                <w:color w:val="000000"/>
                <w:sz w:val="14"/>
              </w:rPr>
              <w:t>26/50</w:t>
              <w:br/>
              <w:t>52%</w:t>
            </w:r>
          </w:p>
        </w:tc>
        <w:tc>
          <w:tcPr>
            <w:tcW w:type="dxa" w:w="943"/>
            <w:shd w:fill="EAF2F8"/>
            <w:vAlign w:val="center"/>
            <w:tcMar>
              <w:top w:w="70" w:type="dxa"/>
              <w:start w:w="80" w:type="dxa"/>
              <w:bottom w:w="70" w:type="dxa"/>
              <w:end w:w="80" w:type="dxa"/>
            </w:tcMar>
          </w:tcPr>
          <w:p>
            <w:pPr>
              <w:spacing w:before="0" w:after="0" w:line="252" w:lineRule="auto"/>
              <w:jc w:val="center"/>
            </w:pPr>
            <w:r>
              <w:rPr>
                <w:b w:val="0"/>
                <w:color w:val="000000"/>
                <w:sz w:val="14"/>
              </w:rPr>
              <w:t>24/50</w:t>
              <w:br/>
              <w:t>48%</w:t>
            </w:r>
          </w:p>
        </w:tc>
        <w:tc>
          <w:tcPr>
            <w:tcW w:type="dxa" w:w="943"/>
            <w:shd w:fill="EAF2F8"/>
            <w:vAlign w:val="center"/>
            <w:tcMar>
              <w:top w:w="70" w:type="dxa"/>
              <w:start w:w="80" w:type="dxa"/>
              <w:bottom w:w="70" w:type="dxa"/>
              <w:end w:w="80" w:type="dxa"/>
            </w:tcMar>
          </w:tcPr>
          <w:p>
            <w:pPr>
              <w:spacing w:before="0" w:after="0" w:line="252" w:lineRule="auto"/>
              <w:jc w:val="center"/>
            </w:pPr>
            <w:r>
              <w:rPr>
                <w:b w:val="0"/>
                <w:color w:val="000000"/>
                <w:sz w:val="14"/>
              </w:rPr>
              <w:t>24/50</w:t>
              <w:br/>
              <w:t>48%</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25/50</w:t>
              <w:br/>
              <w:t>50%</w:t>
            </w:r>
          </w:p>
        </w:tc>
      </w:tr>
      <w:tr>
        <w:tc>
          <w:tcPr>
            <w:tcW w:type="dxa" w:w="2951"/>
            <w:shd w:fill="FFFFFF"/>
            <w:vAlign w:val="center"/>
            <w:tcMar>
              <w:top w:w="70" w:type="dxa"/>
              <w:start w:w="80" w:type="dxa"/>
              <w:bottom w:w="70" w:type="dxa"/>
              <w:end w:w="80" w:type="dxa"/>
            </w:tcMar>
          </w:tcPr>
          <w:p>
            <w:pPr>
              <w:spacing w:before="0" w:after="0" w:line="252" w:lineRule="auto"/>
              <w:jc w:val="left"/>
            </w:pPr>
            <w:r>
              <w:rPr>
                <w:b/>
                <w:color w:val="000000"/>
                <w:sz w:val="14"/>
              </w:rPr>
              <w:t>V1-C Original</w:t>
              <w:br/>
              <w:t>First-Q</w:t>
            </w:r>
          </w:p>
        </w:tc>
        <w:tc>
          <w:tcPr>
            <w:tcW w:type="dxa" w:w="1036"/>
            <w:shd w:fill="FFFFFF"/>
            <w:vAlign w:val="center"/>
            <w:tcMar>
              <w:top w:w="70" w:type="dxa"/>
              <w:start w:w="80" w:type="dxa"/>
              <w:bottom w:w="70" w:type="dxa"/>
              <w:end w:w="80" w:type="dxa"/>
            </w:tcMar>
          </w:tcPr>
          <w:p>
            <w:pPr>
              <w:spacing w:before="0" w:after="0" w:line="252" w:lineRule="auto"/>
              <w:jc w:val="center"/>
            </w:pPr>
            <w:r>
              <w:rPr>
                <w:b w:val="0"/>
                <w:color w:val="000000"/>
                <w:sz w:val="14"/>
              </w:rPr>
              <w:t>L_C</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23/50</w:t>
              <w:br/>
              <w:t>46%</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24/50</w:t>
              <w:br/>
              <w:t>48%</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FFFFFF"/>
            <w:vAlign w:val="center"/>
            <w:tcMar>
              <w:top w:w="70" w:type="dxa"/>
              <w:start w:w="80" w:type="dxa"/>
              <w:bottom w:w="70" w:type="dxa"/>
              <w:end w:w="80" w:type="dxa"/>
            </w:tcMar>
          </w:tcPr>
          <w:p>
            <w:pPr>
              <w:spacing w:before="0" w:after="0" w:line="252" w:lineRule="auto"/>
              <w:jc w:val="center"/>
            </w:pPr>
            <w:r>
              <w:rPr>
                <w:b w:val="0"/>
                <w:color w:val="000000"/>
                <w:sz w:val="14"/>
              </w:rPr>
              <w:t>—</w:t>
            </w:r>
          </w:p>
        </w:tc>
        <w:tc>
          <w:tcPr>
            <w:tcW w:type="dxa" w:w="943"/>
            <w:shd w:fill="CCFFFF"/>
            <w:vAlign w:val="center"/>
            <w:tcMar>
              <w:top w:w="70" w:type="dxa"/>
              <w:start w:w="80" w:type="dxa"/>
              <w:bottom w:w="70" w:type="dxa"/>
              <w:end w:w="80" w:type="dxa"/>
            </w:tcMar>
          </w:tcPr>
          <w:p>
            <w:pPr>
              <w:spacing w:before="0" w:after="0" w:line="252" w:lineRule="auto"/>
              <w:jc w:val="center"/>
            </w:pPr>
            <w:r>
              <w:rPr>
                <w:b/>
                <w:color w:val="000000"/>
                <w:sz w:val="14"/>
              </w:rPr>
              <w:t>28/50</w:t>
              <w:br/>
              <w:t>56%</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27/50</w:t>
              <w:br/>
              <w:t>54%</w:t>
            </w:r>
          </w:p>
        </w:tc>
        <w:tc>
          <w:tcPr>
            <w:tcW w:type="dxa" w:w="943"/>
            <w:shd w:fill="CCFFFF"/>
            <w:vAlign w:val="center"/>
            <w:tcMar>
              <w:top w:w="70" w:type="dxa"/>
              <w:start w:w="80" w:type="dxa"/>
              <w:bottom w:w="70" w:type="dxa"/>
              <w:end w:w="80" w:type="dxa"/>
            </w:tcMar>
          </w:tcPr>
          <w:p>
            <w:pPr>
              <w:spacing w:before="0" w:after="0" w:line="252" w:lineRule="auto"/>
              <w:jc w:val="center"/>
            </w:pPr>
            <w:r>
              <w:rPr>
                <w:b/>
                <w:color w:val="000000"/>
                <w:sz w:val="14"/>
              </w:rPr>
              <w:t>28/50</w:t>
              <w:br/>
              <w:t>56%</w:t>
            </w:r>
          </w:p>
        </w:tc>
        <w:tc>
          <w:tcPr>
            <w:tcW w:type="dxa" w:w="943"/>
            <w:shd w:fill="DDEBF7"/>
            <w:vAlign w:val="center"/>
            <w:tcMar>
              <w:top w:w="70" w:type="dxa"/>
              <w:start w:w="80" w:type="dxa"/>
              <w:bottom w:w="70" w:type="dxa"/>
              <w:end w:w="80" w:type="dxa"/>
            </w:tcMar>
          </w:tcPr>
          <w:p>
            <w:pPr>
              <w:spacing w:before="0" w:after="0" w:line="252" w:lineRule="auto"/>
              <w:jc w:val="center"/>
            </w:pPr>
            <w:r>
              <w:rPr>
                <w:b w:val="0"/>
                <w:color w:val="000000"/>
                <w:sz w:val="14"/>
              </w:rPr>
              <w:t>25/50</w:t>
              <w:br/>
              <w:t>50%</w:t>
            </w:r>
          </w:p>
        </w:tc>
      </w:tr>
    </w:tbl>
    <w:p>
      <w:pPr>
        <w:pStyle w:val="Heading2"/>
      </w:pPr>
      <w:r>
        <w:rPr>
          <w:color w:val="000000"/>
        </w:rPr>
        <w:t>Paired analysis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80"/>
        <w:gridCol w:w="2880"/>
        <w:gridCol w:w="2880"/>
        <w:gridCol w:w="2880"/>
        <w:gridCol w:w="2880"/>
      </w:tblGrid>
      <w:tr>
        <w:tc>
          <w:tcPr>
            <w:tcW w:type="dxa" w:w="5760"/>
            <w:shd w:fill="1F4E78"/>
            <w:vAlign w:val="center"/>
            <w:tcMar>
              <w:top w:w="70" w:type="dxa"/>
              <w:start w:w="80" w:type="dxa"/>
              <w:bottom w:w="70" w:type="dxa"/>
              <w:end w:w="80" w:type="dxa"/>
            </w:tcMar>
          </w:tcPr>
          <w:p>
            <w:pPr>
              <w:spacing w:before="0" w:after="0" w:line="252" w:lineRule="auto"/>
              <w:jc w:val="center"/>
            </w:pPr>
            <w:r>
              <w:rPr>
                <w:b/>
                <w:color w:val="FFFFFF"/>
                <w:sz w:val="16"/>
              </w:rPr>
              <w:t>Comparison</w:t>
            </w:r>
          </w:p>
        </w:tc>
        <w:tc>
          <w:tcPr>
            <w:tcW w:type="dxa" w:w="2376"/>
            <w:shd w:fill="1F4E78"/>
            <w:vAlign w:val="center"/>
            <w:tcMar>
              <w:top w:w="70" w:type="dxa"/>
              <w:start w:w="80" w:type="dxa"/>
              <w:bottom w:w="70" w:type="dxa"/>
              <w:end w:w="80" w:type="dxa"/>
            </w:tcMar>
          </w:tcPr>
          <w:p>
            <w:pPr>
              <w:spacing w:before="0" w:after="0" w:line="252" w:lineRule="auto"/>
              <w:jc w:val="center"/>
            </w:pPr>
            <w:r>
              <w:rPr>
                <w:b/>
                <w:color w:val="FFFFFF"/>
                <w:sz w:val="16"/>
              </w:rPr>
              <w:t>Success-count change</w:t>
            </w:r>
          </w:p>
        </w:tc>
        <w:tc>
          <w:tcPr>
            <w:tcW w:type="dxa" w:w="1944"/>
            <w:shd w:fill="1F4E78"/>
            <w:vAlign w:val="center"/>
            <w:tcMar>
              <w:top w:w="70" w:type="dxa"/>
              <w:start w:w="80" w:type="dxa"/>
              <w:bottom w:w="70" w:type="dxa"/>
              <w:end w:w="80" w:type="dxa"/>
            </w:tcMar>
          </w:tcPr>
          <w:p>
            <w:pPr>
              <w:spacing w:before="0" w:after="0" w:line="252" w:lineRule="auto"/>
              <w:jc w:val="center"/>
            </w:pPr>
            <w:r>
              <w:rPr>
                <w:b/>
                <w:color w:val="FFFFFF"/>
                <w:sz w:val="16"/>
              </w:rPr>
              <w:t>New-only successes</w:t>
            </w:r>
          </w:p>
        </w:tc>
        <w:tc>
          <w:tcPr>
            <w:tcW w:type="dxa" w:w="1944"/>
            <w:shd w:fill="1F4E78"/>
            <w:vAlign w:val="center"/>
            <w:tcMar>
              <w:top w:w="70" w:type="dxa"/>
              <w:start w:w="80" w:type="dxa"/>
              <w:bottom w:w="70" w:type="dxa"/>
              <w:end w:w="80" w:type="dxa"/>
            </w:tcMar>
          </w:tcPr>
          <w:p>
            <w:pPr>
              <w:spacing w:before="0" w:after="0" w:line="252" w:lineRule="auto"/>
              <w:jc w:val="center"/>
            </w:pPr>
            <w:r>
              <w:rPr>
                <w:b/>
                <w:color w:val="FFFFFF"/>
                <w:sz w:val="16"/>
              </w:rPr>
              <w:t>Reference-only successes</w:t>
            </w:r>
          </w:p>
        </w:tc>
        <w:tc>
          <w:tcPr>
            <w:tcW w:type="dxa" w:w="1944"/>
            <w:shd w:fill="1F4E78"/>
            <w:vAlign w:val="center"/>
            <w:tcMar>
              <w:top w:w="70" w:type="dxa"/>
              <w:start w:w="80" w:type="dxa"/>
              <w:bottom w:w="70" w:type="dxa"/>
              <w:end w:w="80" w:type="dxa"/>
            </w:tcMar>
          </w:tcPr>
          <w:p>
            <w:pPr>
              <w:spacing w:before="0" w:after="0" w:line="252" w:lineRule="auto"/>
              <w:jc w:val="center"/>
            </w:pPr>
            <w:r>
              <w:rPr>
                <w:b/>
                <w:color w:val="FFFFFF"/>
                <w:sz w:val="16"/>
              </w:rPr>
              <w:t>Exact McNemar p</w:t>
            </w:r>
          </w:p>
        </w:tc>
      </w:tr>
      <w:tr>
        <w:tc>
          <w:tcPr>
            <w:tcW w:type="dxa" w:w="5760"/>
            <w:shd w:fill="FFFFFF"/>
            <w:vAlign w:val="center"/>
            <w:tcMar>
              <w:top w:w="70" w:type="dxa"/>
              <w:start w:w="80" w:type="dxa"/>
              <w:bottom w:w="70" w:type="dxa"/>
              <w:end w:w="80" w:type="dxa"/>
            </w:tcMar>
          </w:tcPr>
          <w:p>
            <w:pPr>
              <w:spacing w:before="0" w:after="0" w:line="252" w:lineRule="auto"/>
              <w:jc w:val="left"/>
            </w:pPr>
            <w:r>
              <w:rPr>
                <w:b w:val="0"/>
                <w:color w:val="000000"/>
                <w:sz w:val="16"/>
              </w:rPr>
              <w:t>C3 Z-score α=0.1 vs C3 State-V α=0</w:t>
            </w:r>
          </w:p>
        </w:tc>
        <w:tc>
          <w:tcPr>
            <w:tcW w:type="dxa" w:w="2376"/>
            <w:shd w:fill="FFFFFF"/>
            <w:vAlign w:val="center"/>
            <w:tcMar>
              <w:top w:w="70" w:type="dxa"/>
              <w:start w:w="80" w:type="dxa"/>
              <w:bottom w:w="70" w:type="dxa"/>
              <w:end w:w="80" w:type="dxa"/>
            </w:tcMar>
          </w:tcPr>
          <w:p>
            <w:pPr>
              <w:spacing w:before="0" w:after="0" w:line="252" w:lineRule="auto"/>
              <w:jc w:val="center"/>
            </w:pPr>
            <w:r>
              <w:rPr>
                <w:b w:val="0"/>
                <w:color w:val="000000"/>
                <w:sz w:val="16"/>
              </w:rPr>
              <w:t>26 → 31</w:t>
              <w:br/>
              <w:t>+10 pp</w:t>
            </w:r>
          </w:p>
        </w:tc>
        <w:tc>
          <w:tcPr>
            <w:tcW w:type="dxa" w:w="1944"/>
            <w:shd w:fill="FFFFFF"/>
            <w:vAlign w:val="center"/>
            <w:tcMar>
              <w:top w:w="70" w:type="dxa"/>
              <w:start w:w="80" w:type="dxa"/>
              <w:bottom w:w="70" w:type="dxa"/>
              <w:end w:w="80" w:type="dxa"/>
            </w:tcMar>
          </w:tcPr>
          <w:p>
            <w:pPr>
              <w:spacing w:before="0" w:after="0" w:line="252" w:lineRule="auto"/>
              <w:jc w:val="center"/>
            </w:pPr>
            <w:r>
              <w:rPr>
                <w:b w:val="0"/>
                <w:color w:val="000000"/>
                <w:sz w:val="16"/>
              </w:rPr>
              <w:t>6</w:t>
            </w:r>
          </w:p>
        </w:tc>
        <w:tc>
          <w:tcPr>
            <w:tcW w:type="dxa" w:w="1944"/>
            <w:shd w:fill="FFFFFF"/>
            <w:vAlign w:val="center"/>
            <w:tcMar>
              <w:top w:w="70" w:type="dxa"/>
              <w:start w:w="80" w:type="dxa"/>
              <w:bottom w:w="70" w:type="dxa"/>
              <w:end w:w="80" w:type="dxa"/>
            </w:tcMar>
          </w:tcPr>
          <w:p>
            <w:pPr>
              <w:spacing w:before="0" w:after="0" w:line="252" w:lineRule="auto"/>
              <w:jc w:val="center"/>
            </w:pPr>
            <w:r>
              <w:rPr>
                <w:b w:val="0"/>
                <w:color w:val="000000"/>
                <w:sz w:val="16"/>
              </w:rPr>
              <w:t>1</w:t>
            </w:r>
          </w:p>
        </w:tc>
        <w:tc>
          <w:tcPr>
            <w:tcW w:type="dxa" w:w="1944"/>
            <w:shd w:fill="FFFFFF"/>
            <w:vAlign w:val="center"/>
            <w:tcMar>
              <w:top w:w="70" w:type="dxa"/>
              <w:start w:w="80" w:type="dxa"/>
              <w:bottom w:w="70" w:type="dxa"/>
              <w:end w:w="80" w:type="dxa"/>
            </w:tcMar>
          </w:tcPr>
          <w:p>
            <w:pPr>
              <w:spacing w:before="0" w:after="0" w:line="252" w:lineRule="auto"/>
              <w:jc w:val="center"/>
            </w:pPr>
            <w:r>
              <w:rPr>
                <w:b w:val="0"/>
                <w:color w:val="000000"/>
                <w:sz w:val="16"/>
              </w:rPr>
              <w:t>0.125</w:t>
            </w:r>
          </w:p>
        </w:tc>
      </w:tr>
      <w:tr>
        <w:tc>
          <w:tcPr>
            <w:tcW w:type="dxa" w:w="5760"/>
            <w:shd w:fill="EAF2F8"/>
            <w:vAlign w:val="center"/>
            <w:tcMar>
              <w:top w:w="70" w:type="dxa"/>
              <w:start w:w="80" w:type="dxa"/>
              <w:bottom w:w="70" w:type="dxa"/>
              <w:end w:w="80" w:type="dxa"/>
            </w:tcMar>
          </w:tcPr>
          <w:p>
            <w:pPr>
              <w:spacing w:before="0" w:after="0" w:line="252" w:lineRule="auto"/>
              <w:jc w:val="left"/>
            </w:pPr>
            <w:r>
              <w:rPr>
                <w:b w:val="0"/>
                <w:color w:val="000000"/>
                <w:sz w:val="16"/>
              </w:rPr>
              <w:t>C3 Z-score α=0.1 vs V1-C First-Q α=0.25</w:t>
            </w:r>
          </w:p>
        </w:tc>
        <w:tc>
          <w:tcPr>
            <w:tcW w:type="dxa" w:w="2376"/>
            <w:shd w:fill="EAF2F8"/>
            <w:vAlign w:val="center"/>
            <w:tcMar>
              <w:top w:w="70" w:type="dxa"/>
              <w:start w:w="80" w:type="dxa"/>
              <w:bottom w:w="70" w:type="dxa"/>
              <w:end w:w="80" w:type="dxa"/>
            </w:tcMar>
          </w:tcPr>
          <w:p>
            <w:pPr>
              <w:spacing w:before="0" w:after="0" w:line="252" w:lineRule="auto"/>
              <w:jc w:val="center"/>
            </w:pPr>
            <w:r>
              <w:rPr>
                <w:b w:val="0"/>
                <w:color w:val="000000"/>
                <w:sz w:val="16"/>
              </w:rPr>
              <w:t>28 → 31</w:t>
              <w:br/>
              <w:t>+6 pp</w:t>
            </w:r>
          </w:p>
        </w:tc>
        <w:tc>
          <w:tcPr>
            <w:tcW w:type="dxa" w:w="1944"/>
            <w:shd w:fill="EAF2F8"/>
            <w:vAlign w:val="center"/>
            <w:tcMar>
              <w:top w:w="70" w:type="dxa"/>
              <w:start w:w="80" w:type="dxa"/>
              <w:bottom w:w="70" w:type="dxa"/>
              <w:end w:w="80" w:type="dxa"/>
            </w:tcMar>
          </w:tcPr>
          <w:p>
            <w:pPr>
              <w:spacing w:before="0" w:after="0" w:line="252" w:lineRule="auto"/>
              <w:jc w:val="center"/>
            </w:pPr>
            <w:r>
              <w:rPr>
                <w:b w:val="0"/>
                <w:color w:val="000000"/>
                <w:sz w:val="16"/>
              </w:rPr>
              <w:t>4</w:t>
            </w:r>
          </w:p>
        </w:tc>
        <w:tc>
          <w:tcPr>
            <w:tcW w:type="dxa" w:w="1944"/>
            <w:shd w:fill="EAF2F8"/>
            <w:vAlign w:val="center"/>
            <w:tcMar>
              <w:top w:w="70" w:type="dxa"/>
              <w:start w:w="80" w:type="dxa"/>
              <w:bottom w:w="70" w:type="dxa"/>
              <w:end w:w="80" w:type="dxa"/>
            </w:tcMar>
          </w:tcPr>
          <w:p>
            <w:pPr>
              <w:spacing w:before="0" w:after="0" w:line="252" w:lineRule="auto"/>
              <w:jc w:val="center"/>
            </w:pPr>
            <w:r>
              <w:rPr>
                <w:b w:val="0"/>
                <w:color w:val="000000"/>
                <w:sz w:val="16"/>
              </w:rPr>
              <w:t>1</w:t>
            </w:r>
          </w:p>
        </w:tc>
        <w:tc>
          <w:tcPr>
            <w:tcW w:type="dxa" w:w="1944"/>
            <w:shd w:fill="EAF2F8"/>
            <w:vAlign w:val="center"/>
            <w:tcMar>
              <w:top w:w="70" w:type="dxa"/>
              <w:start w:w="80" w:type="dxa"/>
              <w:bottom w:w="70" w:type="dxa"/>
              <w:end w:w="80" w:type="dxa"/>
            </w:tcMar>
          </w:tcPr>
          <w:p>
            <w:pPr>
              <w:spacing w:before="0" w:after="0" w:line="252" w:lineRule="auto"/>
              <w:jc w:val="center"/>
            </w:pPr>
            <w:r>
              <w:rPr>
                <w:b w:val="0"/>
                <w:color w:val="000000"/>
                <w:sz w:val="16"/>
              </w:rPr>
              <w:t>0.375</w:t>
            </w:r>
          </w:p>
        </w:tc>
      </w:tr>
      <w:tr>
        <w:tc>
          <w:tcPr>
            <w:tcW w:type="dxa" w:w="5760"/>
            <w:shd w:fill="FFFFFF"/>
            <w:vAlign w:val="center"/>
            <w:tcMar>
              <w:top w:w="70" w:type="dxa"/>
              <w:start w:w="80" w:type="dxa"/>
              <w:bottom w:w="70" w:type="dxa"/>
              <w:end w:w="80" w:type="dxa"/>
            </w:tcMar>
          </w:tcPr>
          <w:p>
            <w:pPr>
              <w:spacing w:before="0" w:after="0" w:line="252" w:lineRule="auto"/>
              <w:jc w:val="left"/>
            </w:pPr>
            <w:r>
              <w:rPr>
                <w:b w:val="0"/>
                <w:color w:val="000000"/>
                <w:sz w:val="16"/>
              </w:rPr>
              <w:t>C3 Z-score α=0.1 vs Legacy Hybrid F+G</w:t>
            </w:r>
          </w:p>
        </w:tc>
        <w:tc>
          <w:tcPr>
            <w:tcW w:type="dxa" w:w="2376"/>
            <w:shd w:fill="FFFFFF"/>
            <w:vAlign w:val="center"/>
            <w:tcMar>
              <w:top w:w="70" w:type="dxa"/>
              <w:start w:w="80" w:type="dxa"/>
              <w:bottom w:w="70" w:type="dxa"/>
              <w:end w:w="80" w:type="dxa"/>
            </w:tcMar>
          </w:tcPr>
          <w:p>
            <w:pPr>
              <w:spacing w:before="0" w:after="0" w:line="252" w:lineRule="auto"/>
              <w:jc w:val="center"/>
            </w:pPr>
            <w:r>
              <w:rPr>
                <w:b w:val="0"/>
                <w:color w:val="000000"/>
                <w:sz w:val="16"/>
              </w:rPr>
              <w:t>27 → 31</w:t>
              <w:br/>
              <w:t>+8 pp</w:t>
            </w:r>
          </w:p>
        </w:tc>
        <w:tc>
          <w:tcPr>
            <w:tcW w:type="dxa" w:w="1944"/>
            <w:shd w:fill="FFFFFF"/>
            <w:vAlign w:val="center"/>
            <w:tcMar>
              <w:top w:w="70" w:type="dxa"/>
              <w:start w:w="80" w:type="dxa"/>
              <w:bottom w:w="70" w:type="dxa"/>
              <w:end w:w="80" w:type="dxa"/>
            </w:tcMar>
          </w:tcPr>
          <w:p>
            <w:pPr>
              <w:spacing w:before="0" w:after="0" w:line="252" w:lineRule="auto"/>
              <w:jc w:val="center"/>
            </w:pPr>
            <w:r>
              <w:rPr>
                <w:b w:val="0"/>
                <w:color w:val="000000"/>
                <w:sz w:val="16"/>
              </w:rPr>
              <w:t>8</w:t>
            </w:r>
          </w:p>
        </w:tc>
        <w:tc>
          <w:tcPr>
            <w:tcW w:type="dxa" w:w="1944"/>
            <w:shd w:fill="FFFFFF"/>
            <w:vAlign w:val="center"/>
            <w:tcMar>
              <w:top w:w="70" w:type="dxa"/>
              <w:start w:w="80" w:type="dxa"/>
              <w:bottom w:w="70" w:type="dxa"/>
              <w:end w:w="80" w:type="dxa"/>
            </w:tcMar>
          </w:tcPr>
          <w:p>
            <w:pPr>
              <w:spacing w:before="0" w:after="0" w:line="252" w:lineRule="auto"/>
              <w:jc w:val="center"/>
            </w:pPr>
            <w:r>
              <w:rPr>
                <w:b w:val="0"/>
                <w:color w:val="000000"/>
                <w:sz w:val="16"/>
              </w:rPr>
              <w:t>4</w:t>
            </w:r>
          </w:p>
        </w:tc>
        <w:tc>
          <w:tcPr>
            <w:tcW w:type="dxa" w:w="1944"/>
            <w:shd w:fill="FFFFFF"/>
            <w:vAlign w:val="center"/>
            <w:tcMar>
              <w:top w:w="70" w:type="dxa"/>
              <w:start w:w="80" w:type="dxa"/>
              <w:bottom w:w="70" w:type="dxa"/>
              <w:end w:w="80" w:type="dxa"/>
            </w:tcMar>
          </w:tcPr>
          <w:p>
            <w:pPr>
              <w:spacing w:before="0" w:after="0" w:line="252" w:lineRule="auto"/>
              <w:jc w:val="center"/>
            </w:pPr>
            <w:r>
              <w:rPr>
                <w:b w:val="0"/>
                <w:color w:val="000000"/>
                <w:sz w:val="16"/>
              </w:rPr>
              <w:t>0.3877</w:t>
            </w:r>
          </w:p>
        </w:tc>
      </w:tr>
    </w:tbl>
    <w:p>
      <w:pPr>
        <w:pStyle w:val="Heading2"/>
      </w:pPr>
      <w:r>
        <w:rPr>
          <w:color w:val="000000"/>
        </w:rPr>
        <w:t>Interpretation and next step</w:t>
      </w:r>
    </w:p>
    <w:p>
      <w:pPr>
        <w:spacing w:after="100"/>
      </w:pPr>
      <w:r>
        <w:rPr>
          <w:b/>
          <w:color w:val="000000"/>
        </w:rPr>
        <w:t>Highest observed result. C3 Z-score alpha=0.1 reaches 31/50 (62%), five more successful pairs than C3 State-V. However, paired p=0.125 and the weight was selected on the same O50 set, so this is not an unbiased formal optimum.</w:t>
      </w:r>
      <w:r/>
    </w:p>
    <w:p>
      <w:pPr>
        <w:spacing w:after="100"/>
      </w:pPr>
      <w:r>
        <w:rPr>
          <w:b/>
          <w:color w:val="000000"/>
        </w:rPr>
        <w:t>Scale calibration is decisive. C3 Raw at alpha=0.1 only ties State-V, and alpha&gt;=0.25 falls to 42%-44%. After candidate-wise z-scoring, a small First-Q weight can contribute complementary first-step reachability information.</w:t>
      </w:r>
      <w:r/>
    </w:p>
    <w:p>
      <w:pPr>
        <w:spacing w:after="100"/>
      </w:pPr>
      <w:r>
        <w:rPr>
          <w:b/>
          <w:color w:val="000000"/>
        </w:rPr>
        <w:t>The optimum is sharp. Alpha=0.075, 0.1 and 0.15 yield 54%, 62% and 46%, respectively. CEM elite ranking is sensitive to small weight changes; alpha=0.1 is not yet a demonstrated stable plateau.</w:t>
      </w:r>
      <w:r/>
    </w:p>
    <w:p>
      <w:pPr>
        <w:spacing w:after="100"/>
      </w:pPr>
      <w:r>
        <w:rPr>
          <w:b/>
          <w:color w:val="000000"/>
        </w:rPr>
        <w:t>Original First-Q is more tolerant. V1-C reaches 28/50 (56%) at alpha=0.25 and alpha=1, and 27/50 (54%) at alpha=0.5, but it does not match the best observed C3 Z-score result in this sweep.</w:t>
      </w:r>
      <w:r/>
    </w:p>
    <w:p>
      <w:pPr>
        <w:spacing w:after="100"/>
      </w:pPr>
      <w:r>
        <w:rPr>
          <w:b/>
          <w:color w:val="000000"/>
        </w:rPr>
        <w:t>Reproduction boundary. Historical C3 Z-score alpha=0.25 was 27/50, versus 26/50 here. Three pairs flipped, for a net difference of one; changes of one or two episodes should not be overinterpreted.</w:t>
      </w:r>
      <w:r/>
    </w:p>
    <w:p>
      <w:pPr>
        <w:spacing w:after="100"/>
      </w:pPr>
      <w:r>
        <w:rPr>
          <w:b/>
          <w:color w:val="000000"/>
        </w:rPr>
        <w:t>Next: choose alpha on disjoint development pairs, then confirm it on untouched test pairs and multiple planning seeds. If C3 is extended, calibrate State-V and First-Q so fusion no longer has a sharp alpha sensitivity.</w:t>
      </w:r>
      <w:r/>
    </w:p>
    <w:p>
      <w:pPr>
        <w:spacing w:before="80" w:after="0"/>
      </w:pPr>
      <w:r>
        <w:rPr>
          <w:color w:val="595959"/>
          <w:sz w:val="16"/>
        </w:rPr>
        <w:t>Evidence: 20 new O50 cells and 1,000 pair-level outcomes; fixed selection SHA-256 e46ea81cce2e6a9a5df05ba04893b4181cbd8979340111a012c30f1efa2d7ee7.</w:t>
      </w:r>
    </w:p>
    <w:p>
      <w:pPr>
        <w:sectPr>
          <w:headerReference w:type="default" r:id="rId34"/>
          <w:headerReference w:type="even" r:id="rId35"/>
          <w:footerReference w:type="default" r:id="rId36"/>
          <w:footerReference w:type="even" r:id="rId37"/>
          <w:headerReference w:type="first" r:id="rId38"/>
          <w:footerReference w:type="first" r:id="rId39"/>
          <w:pgSz w:w="15840" w:h="12240" w:orient="landscape"/>
          <w:pgMar w:top="720" w:right="720" w:bottom="720" w:left="720" w:header="360" w:footer="360" w:gutter="0"/>
          <w:cols w:space="720"/>
          <w:docGrid w:linePitch="360"/>
        </w:sectPr>
      </w:pPr>
    </w:p>
    <w:p>
      <w:pPr>
        <w:pStyle w:val="ReportKicker"/>
      </w:pPr>
      <w:r>
        <w:rPr>
          <w:rFonts w:ascii="Arial Unicode MS" w:hAnsi="Arial Unicode MS" w:eastAsia="Arial Unicode MS"/>
          <w:b/>
          <w:color w:val="5C6975"/>
          <w:sz w:val="19"/>
        </w:rPr>
        <w:t>RESULTS TD / O25 PAIRED EXTENSION</w:t>
      </w:r>
    </w:p>
    <w:p>
      <w:pPr>
        <w:pStyle w:val="Heading1"/>
        <w:pageBreakBefore w:val="0"/>
      </w:pPr>
      <w:r>
        <w:rPr>
          <w:rFonts w:ascii="Arial Unicode MS" w:hAnsi="Arial Unicode MS" w:eastAsia="Arial Unicode MS"/>
          <w:b/>
          <w:color w:val="000000"/>
          <w:sz w:val="44"/>
        </w:rPr>
        <w:t>Cube O25 paired audit for V1-C and V1-C3</w:t>
      </w:r>
    </w:p>
    <w:p>
      <w:r>
        <w:rPr>
          <w:rFonts w:ascii="Arial Unicode MS" w:hAnsi="Arial Unicode MS" w:eastAsia="Arial Unicode MS"/>
          <w:b w:val="0"/>
          <w:color w:val="4B5563"/>
          <w:sz w:val="24"/>
        </w:rPr>
        <w:t>Retention, rescue and regression on one fixed set of 50 start-goal pairs</w:t>
      </w:r>
    </w:p>
    <w:p>
      <w:r>
        <w:rPr>
          <w:rFonts w:ascii="Arial Unicode MS" w:hAnsi="Arial Unicode MS" w:eastAsia="Arial Unicode MS"/>
          <w:b/>
          <w:color w:val="7A5A00"/>
          <w:sz w:val="19"/>
        </w:rPr>
        <w:t>On 50 fixed O25 pairs, F-only is 37/50 (74%) and the C3 combo is 38/50 (76%). The first six rows are the earlier V1-C E10 supplement; the final row reuses, without retraining, the exact C3 scorer that reached 31/50 (62%) on O50. C3 rescues six F failures but loses five F successes. Label-oracle unions are 43/50 (86%) for F+C3 and 44/50 (88%) across all scores; they are not deployable results.</w:t>
      </w:r>
    </w:p>
    <w:p>
      <w:pPr>
        <w:pStyle w:val="Heading2"/>
      </w:pPr>
      <w:r/>
      <w:r>
        <w:rPr>
          <w:rFonts w:ascii="Arial Unicode MS" w:hAnsi="Arial Unicode MS" w:eastAsia="Arial Unicode MS"/>
          <w:b/>
          <w:color w:val="000000"/>
          <w:sz w:val="28"/>
        </w:rPr>
        <w:t>Methods by inference score, relative to F-only</w:t>
      </w:r>
    </w:p>
    <w:p>
      <w:r/>
      <w:r>
        <w:rPr>
          <w:rFonts w:ascii="Arial Unicode MS" w:hAnsi="Arial Unicode MS" w:eastAsia="Arial Unicode MS"/>
          <w:b w:val="0"/>
          <w:color w:val="000000"/>
          <w:sz w:val="19"/>
        </w:rPr>
        <w:t>Each row is one trained method/checkpoint. Every score column is followed by one adjacent New / Lost / F+New column. A dash means not evaluated.</w:t>
      </w:r>
    </w:p>
    <w:p>
      <w:r/>
      <w:r>
        <w:rPr>
          <w:rFonts w:ascii="Arial Unicode MS" w:hAnsi="Arial Unicode MS" w:eastAsia="Arial Unicode MS"/>
          <w:b/>
          <w:color w:val="374151"/>
          <w:sz w:val="19"/>
        </w:rPr>
        <w:t>The adjacent column contains counts only: newly successful pairs / lost F successes / total if all F successes are retained and New is added.</w:t>
      </w:r>
    </w:p>
    <w:tbl>
      <w:tblPr>
        <w:tblStyle w:val="TableGrid"/>
        <w:tblW w:type="dxa" w:w="14400"/>
        <w:tblLayout w:type="fixed"/>
        <w:tblLook w:firstColumn="1" w:firstRow="1" w:lastColumn="0" w:lastRow="0" w:noHBand="0" w:noVBand="1" w:val="04A0"/>
        <w:tblInd w:w="120" w:type="dxa"/>
      </w:tblPr>
      <w:tblGrid>
        <w:gridCol w:w="1800"/>
        <w:gridCol w:w="1200"/>
        <w:gridCol w:w="900"/>
        <w:gridCol w:w="700"/>
        <w:gridCol w:w="900"/>
        <w:gridCol w:w="700"/>
        <w:gridCol w:w="900"/>
        <w:gridCol w:w="700"/>
        <w:gridCol w:w="900"/>
        <w:gridCol w:w="700"/>
        <w:gridCol w:w="950"/>
        <w:gridCol w:w="700"/>
        <w:gridCol w:w="2200"/>
        <w:gridCol w:w="1150"/>
      </w:tblGrid>
      <w:tr>
        <w:trPr>
          <w:tblHeader w:val="true"/>
          <w:cantSplit/>
        </w:trPr>
        <w:tc>
          <w:tcPr>
            <w:tcW w:type="dxa" w:w="18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Method / checkpoint</w:t>
            </w:r>
          </w:p>
        </w:tc>
        <w:tc>
          <w:tcPr>
            <w:tcW w:type="dxa" w:w="12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F-only</w:t>
              <w:br/>
              <w:t>baseline</w:t>
            </w:r>
          </w:p>
        </w:tc>
        <w:tc>
          <w:tcPr>
            <w:tcW w:type="dxa" w:w="9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G-only</w:t>
            </w:r>
          </w:p>
        </w:tc>
        <w:tc>
          <w:tcPr>
            <w:tcW w:type="dxa" w:w="7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9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F+G tail</w:t>
            </w:r>
          </w:p>
        </w:tc>
        <w:tc>
          <w:tcPr>
            <w:tcW w:type="dxa" w:w="7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9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First-Q</w:t>
              <w:br/>
              <w:t>alpha=.25</w:t>
            </w:r>
          </w:p>
        </w:tc>
        <w:tc>
          <w:tcPr>
            <w:tcW w:type="dxa" w:w="7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9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Mean-Q</w:t>
            </w:r>
          </w:p>
        </w:tc>
        <w:tc>
          <w:tcPr>
            <w:tcW w:type="dxa" w:w="7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95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First-Q2</w:t>
              <w:br/>
              <w:t>alpha=.25</w:t>
            </w:r>
          </w:p>
        </w:tc>
        <w:tc>
          <w:tcPr>
            <w:tcW w:type="dxa" w:w="7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22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C3 State-V + First-Q2</w:t>
              <w:br/>
              <w:t>alpha=.10</w:t>
            </w:r>
          </w:p>
        </w:tc>
        <w:tc>
          <w:tcPr>
            <w:tcW w:type="dxa" w:w="115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r>
      <w:tr>
        <w:trPr>
          <w:cantSplit/>
        </w:trPr>
        <w:tc>
          <w:tcPr>
            <w:tcW w:type="dxa" w:w="1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left"/>
            </w:pPr>
            <w:r>
              <w:rPr>
                <w:sz w:val="14"/>
              </w:rPr>
            </w:r>
            <w:r>
              <w:rPr>
                <w:rFonts w:ascii="Arial Unicode MS" w:hAnsi="Arial Unicode MS" w:eastAsia="Arial Unicode MS"/>
                <w:b w:val="0"/>
                <w:sz w:val="14"/>
              </w:rPr>
              <w:t>V1-C E10</w:t>
            </w:r>
          </w:p>
        </w:tc>
        <w:tc>
          <w:tcPr>
            <w:tcW w:type="dxa" w:w="12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37/50 (74%)</w:t>
            </w:r>
          </w:p>
        </w:tc>
        <w:tc>
          <w:tcPr>
            <w:tcW w:type="dxa" w:w="9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29/50 (58%)</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3/11/40</w:t>
            </w:r>
          </w:p>
        </w:tc>
        <w:tc>
          <w:tcPr>
            <w:tcW w:type="dxa" w:w="9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35/50 (70%)</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6/8/43</w:t>
            </w:r>
          </w:p>
        </w:tc>
        <w:tc>
          <w:tcPr>
            <w:tcW w:type="dxa" w:w="9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36/50 (72%)</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2/3/39</w:t>
            </w:r>
          </w:p>
        </w:tc>
        <w:tc>
          <w:tcPr>
            <w:tcW w:type="dxa" w:w="9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30/50 (60%)</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1/8/38</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35/50 (70%)</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2/4/39</w:t>
            </w:r>
          </w:p>
        </w:tc>
        <w:tc>
          <w:tcPr>
            <w:tcW w:type="dxa" w:w="22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11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r>
      <w:tr>
        <w:trPr>
          <w:cantSplit/>
        </w:trPr>
        <w:tc>
          <w:tcPr>
            <w:tcW w:type="dxa" w:w="1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left"/>
            </w:pPr>
            <w:r>
              <w:rPr>
                <w:sz w:val="14"/>
              </w:rPr>
            </w:r>
            <w:r>
              <w:rPr>
                <w:rFonts w:ascii="Arial Unicode MS" w:hAnsi="Arial Unicode MS" w:eastAsia="Arial Unicode MS"/>
                <w:b w:val="0"/>
                <w:sz w:val="14"/>
              </w:rPr>
              <w:t>V1-C3 E12</w:t>
            </w:r>
          </w:p>
        </w:tc>
        <w:tc>
          <w:tcPr>
            <w:tcW w:type="dxa" w:w="12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37/50 (74%)*</w:t>
            </w:r>
          </w:p>
        </w:tc>
        <w:tc>
          <w:tcPr>
            <w:tcW w:type="dxa" w:w="9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9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9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9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7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22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shd w:fill="FFF2CC"/>
          </w:tcPr>
          <w:p>
            <w:pPr>
              <w:spacing w:before="0" w:after="0" w:line="240" w:lineRule="auto"/>
              <w:jc w:val="center"/>
            </w:pPr>
            <w:r>
              <w:rPr>
                <w:sz w:val="14"/>
              </w:rPr>
            </w:r>
            <w:r>
              <w:rPr>
                <w:rFonts w:ascii="Arial Unicode MS" w:hAnsi="Arial Unicode MS" w:eastAsia="Arial Unicode MS"/>
                <w:b w:val="0"/>
                <w:sz w:val="14"/>
              </w:rPr>
              <w:t>38/50 (76%)</w:t>
            </w:r>
          </w:p>
        </w:tc>
        <w:tc>
          <w:tcPr>
            <w:tcW w:type="dxa" w:w="11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6/5/43</w:t>
            </w:r>
          </w:p>
        </w:tc>
      </w:tr>
    </w:tbl>
    <w:p>
      <w:r>
        <w:rPr>
          <w:rFonts w:ascii="Arial Unicode MS" w:hAnsi="Arial Unicode MS" w:eastAsia="Arial Unicode MS"/>
          <w:b w:val="0"/>
          <w:color w:val="5C6975"/>
          <w:sz w:val="16"/>
        </w:rPr>
        <w:t>* C3 freezes and reuses V1-C's F. Its F-only cell is therefore the same 37/50 baseline reference, not a separate C3 F-only rerun. Exact pair-level records remain in the audit CSV rather than a second results table.</w:t>
      </w:r>
    </w:p>
    <w:p>
      <w:pPr>
        <w:spacing w:after="80"/>
      </w:pPr>
    </w:p>
    <w:p>
      <w:pPr>
        <w:pStyle w:val="Heading2"/>
      </w:pPr>
      <w:r>
        <w:t>Conclusions and the next gating objective</w:t>
      </w:r>
    </w:p>
    <w:p>
      <w:pPr>
        <w:pStyle w:val="ListBullet"/>
      </w:pPr>
      <w:r>
        <w:t>C3 is the best standalone O25 score at 38/50 (76%), a net gain of only one success over F-only. It rescues P01, P02, P08, P20, P23, P25, but loses P10, P13, P24, P27, P34.</w:t>
      </w:r>
    </w:p>
    <w:p>
      <w:pPr>
        <w:pStyle w:val="ListBullet"/>
      </w:pPr>
      <w:r>
        <w:t>C3 versus F-only has six new-only and five reference-only successes; the two-sided exact McNemar p-value is 1.0. This single-seed result does not establish statistically significant superiority over F.</w:t>
      </w:r>
    </w:p>
    <w:p>
      <w:pPr>
        <w:pStyle w:val="ListBullet"/>
      </w:pPr>
      <w:r>
        <w:t>The F+C3 oracle is 43/50 (86%). The oracle across F and all alternatives is 44/50 (88%), with rescue union P01, P02, P08, P20, P23, P25, P32. P25 is unique to C3 and P32 is unique to F+G tail. Every score fails on P07, P12, P15, P18, P28, P39.</w:t>
      </w:r>
    </w:p>
    <w:p>
      <w:pPr>
        <w:pStyle w:val="ListBullet"/>
      </w:pPr>
      <w:r>
        <w:t>Next, train or calibrate a gate on separate development pairs: first choose between F and C3, then test whether an F+G-tail third route covers P32-like cases. Lock the rule before evaluation on unseen test pairs and multiple planning seeds. Formal O25 success labels must not be used to implement the oracle.</w:t>
      </w:r>
    </w:p>
    <w:p>
      <w:pPr>
        <w:pStyle w:val="ListBullet"/>
      </w:pPr>
      <w:r>
        <w:t>Boundary: one training seed and one planning seed. C3 alpha=.10 was selected exploratorily on the same O50 set. O25 and O50 differ in offset, difficulty and execution protocol, so percentage differences are not cross-protocol improvements.</w:t>
      </w:r>
    </w:p>
    <w:p>
      <w:r>
        <w:rPr>
          <w:vanish/>
          <w:sz w:val="2"/>
        </w:rPr>
        <w:t>RESULTS TD / O25 PAIRED EXTENSION END</w:t>
      </w:r>
    </w:p>
    <w:p>
      <w:pPr>
        <w:sectPr>
          <w:headerReference w:type="default" r:id="rId43"/>
          <w:headerReference w:type="even" r:id="rId44"/>
          <w:footerReference w:type="default" r:id="rId45"/>
          <w:footerReference w:type="even" r:id="rId46"/>
          <w:headerReference w:type="first" r:id="rId47"/>
          <w:footerReference w:type="first" r:id="rId48"/>
          <w:pgSz w:w="15840" w:h="12240" w:orient="landscape"/>
          <w:pgMar w:top="720" w:right="720" w:bottom="720" w:left="720" w:header="360" w:footer="360" w:gutter="0"/>
          <w:cols w:space="720"/>
          <w:docGrid w:linePitch="360"/>
        </w:sectPr>
      </w:pPr>
    </w:p>
    <w:p>
      <w:pPr>
        <w:pStyle w:val="Heading1"/>
        <w:keepNext/>
        <w:spacing w:after="0" w:before="0" w:line="240" w:lineRule="auto"/>
        <w:jc w:val="left"/>
      </w:pPr>
      <w:r>
        <w:rPr>
          <w:rFonts w:ascii="Arial Unicode MS" w:hAnsi="Arial Unicode MS" w:eastAsia="Arial Unicode MS" w:cs="Arial Unicode MS" w:hint="eastAsia"/>
          <w:b/>
          <w:color w:val="000000"/>
          <w:sz w:val="30"/>
        </w:rPr>
        <w:t>相关工作 Cube 结果比较</w:t>
      </w:r>
    </w:p>
    <w:p>
      <w:pPr>
        <w:keepNext/>
        <w:spacing w:before="0" w:after="0" w:line="240" w:lineRule="auto"/>
        <w:jc w:val="left"/>
      </w:pPr>
      <w:r>
        <w:rPr>
          <w:rFonts w:ascii="Arial Unicode MS" w:hAnsi="Arial Unicode MS" w:eastAsia="Arial Unicode MS" w:cs="Arial Unicode MS" w:hint="eastAsia"/>
          <w:b w:val="0"/>
          <w:sz w:val="17"/>
        </w:rPr>
        <w:t>口径：</w:t>
      </w:r>
      <w:r>
        <w:rPr>
          <w:rFonts w:ascii="Arial Unicode MS" w:hAnsi="Arial Unicode MS" w:eastAsia="Arial Unicode MS" w:cs="Arial Unicode MS" w:hint="eastAsia"/>
          <w:b w:val="0"/>
          <w:sz w:val="17"/>
        </w:rPr>
        <w:t>O25 等表示 goal offset；主表 SR 均为原始 success rate。RP1 Hard 仅为扣除 no-op floor 后的归一化值，写在注释列。— 表示论文未报告。</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749"/>
        <w:gridCol w:w="749"/>
        <w:gridCol w:w="749"/>
        <w:gridCol w:w="835"/>
        <w:gridCol w:w="835"/>
        <w:gridCol w:w="835"/>
        <w:gridCol w:w="1037"/>
        <w:gridCol w:w="1325"/>
        <w:gridCol w:w="1699"/>
        <w:gridCol w:w="3514"/>
      </w:tblGrid>
      <w:tr>
        <w:trPr>
          <w:tblHeader w:val="true"/>
          <w:cantSplit/>
          <w:tblHeader w:val="true"/>
          <w:cantSplit/>
          <w:tblHeader w:val="true"/>
          <w:cantSplit/>
          <w:tblHeader w:val="true"/>
          <w:cantSplit/>
          <w:tblHeader w:val="true"/>
          <w:cantSplit/>
        </w:trPr>
        <w:tc>
          <w:tcPr>
            <w:tcW w:type="dxa" w:w="2045"/>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方法</w:t>
            </w:r>
          </w:p>
        </w:tc>
        <w:tc>
          <w:tcPr>
            <w:tcW w:type="dxa" w:w="749"/>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O25 SR</w:t>
            </w:r>
          </w:p>
        </w:tc>
        <w:tc>
          <w:tcPr>
            <w:tcW w:type="dxa" w:w="749"/>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O50 SR</w:t>
            </w:r>
          </w:p>
        </w:tc>
        <w:tc>
          <w:tcPr>
            <w:tcW w:type="dxa" w:w="749"/>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O75 SR</w:t>
            </w:r>
          </w:p>
        </w:tc>
        <w:tc>
          <w:tcPr>
            <w:tcW w:type="dxa" w:w="835"/>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O100 SR</w:t>
            </w:r>
          </w:p>
        </w:tc>
        <w:tc>
          <w:tcPr>
            <w:tcW w:type="dxa" w:w="835"/>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O125 SR</w:t>
            </w:r>
          </w:p>
        </w:tc>
        <w:tc>
          <w:tcPr>
            <w:tcW w:type="dxa" w:w="835"/>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O150 SR</w:t>
            </w:r>
          </w:p>
        </w:tc>
        <w:tc>
          <w:tcPr>
            <w:tcW w:type="dxa" w:w="1037"/>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执行预算/目标距离</w:t>
            </w:r>
          </w:p>
        </w:tc>
        <w:tc>
          <w:tcPr>
            <w:tcW w:type="dxa" w:w="1325"/>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评测重复</w:t>
            </w:r>
          </w:p>
        </w:tc>
        <w:tc>
          <w:tcPr>
            <w:tcW w:type="dxa" w:w="1699"/>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是否相同 Episode</w:t>
            </w:r>
          </w:p>
        </w:tc>
        <w:tc>
          <w:tcPr>
            <w:tcW w:type="dxa" w:w="3514"/>
            <w:vAlign w:val="center"/>
            <w:tcMar>
              <w:top w:w="70" w:type="dxa"/>
              <w:start w:w="65" w:type="dxa"/>
              <w:bottom w:w="70" w:type="dxa"/>
              <w:end w:w="65" w:type="dxa"/>
            </w:tcMar>
            <w:shd w:fill="1F4E78"/>
          </w:tcPr>
          <w:p>
            <w:pPr>
              <w:spacing w:before="0" w:after="0" w:line="240" w:lineRule="auto"/>
              <w:jc w:val="center"/>
            </w:pPr>
            <w:r>
              <w:rPr>
                <w:rFonts w:ascii="Arial Unicode MS" w:hAnsi="Arial Unicode MS" w:eastAsia="Arial Unicode MS" w:cs="Arial Unicode MS" w:hint="eastAsia"/>
                <w:b/>
                <w:color w:val="FFFFFF"/>
                <w:sz w:val="13"/>
              </w:rPr>
              <w:t>配置差异／注释</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hyperlink r:id="rId51">
              <w:r>
                <w:rPr>
                  <w:rFonts w:ascii="Arial Unicode MS" w:hAnsi="Arial Unicode MS" w:eastAsia="Arial Unicode MS" w:cs="Arial Unicode MS" w:hint="eastAsia"/>
                  <w:color w:val="0563C1"/>
                  <w:u w:val="single"/>
                  <w:sz w:val="14"/>
                </w:rPr>
                <w:t>LeWM 原论文</w:t>
              </w:r>
            </w:hyperlink>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74%</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50 episodes</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未公开配对 manifest</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O25、执行 50 步；Cube 的 CEM 为 300 候选 × 10 轮，即 3,000 rollouts。原论文未测试 O100。</w:t>
            </w:r>
          </w:p>
        </w:tc>
      </w:tr>
      <w:tr>
        <w:trPr>
          <w:cantSplit/>
        </w:trPr>
        <w:tc>
          <w:tcPr>
            <w:tcW w:type="dxa" w:w="204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本项目 LeWM（V1-C E10 的 F-only）</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74%</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46%</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50%</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O25：1×50；O50：1×50；O100：1×50</w:t>
            </w:r>
          </w:p>
        </w:tc>
        <w:tc>
          <w:tcPr>
            <w:tcW w:type="dxa" w:w="1699"/>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每个 offset 内固定同一组 50 个 pair；不同 offset 是不同任务</w:t>
            </w:r>
          </w:p>
        </w:tc>
        <w:tc>
          <w:tcPr>
            <w:tcW w:type="dxa" w:w="3514"/>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V1 阶段冻结 LeWM 与 Action Encoder；F-only 不调用 G，只用 LeWM 五步 rollout 的终点 latent L2。O25 为 37/50；Prior O50 为 23/50；O100 为 25/50；training seed 3072、planning seed 42。</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hyperlink r:id="rId52">
              <w:r>
                <w:rPr>
                  <w:rFonts w:ascii="Arial Unicode MS" w:hAnsi="Arial Unicode MS" w:eastAsia="Arial Unicode MS" w:cs="Arial Unicode MS" w:hint="eastAsia"/>
                  <w:color w:val="0563C1"/>
                  <w:u w:val="single"/>
                  <w:sz w:val="14"/>
                </w:rPr>
                <w:t>LeWM+CEM+L2（RP1 重测）</w:t>
              </w:r>
            </w:hyperlink>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74.0%</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58.0%</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3 eval seeds × 50</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RP1 论文内使用相同 3 组任务</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方法结构仍是 LeWM rollout + 终点 latent L2 + CEM；RP1 改用 300×30，即 9,000 rollouts。Hard：O25 40.9%；O100 23.2%。</w:t>
            </w:r>
          </w:p>
        </w:tc>
      </w:tr>
      <w:tr>
        <w:trPr>
          <w:cantSplit/>
        </w:trPr>
        <w:tc>
          <w:tcPr>
            <w:tcW w:type="dxa" w:w="204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RP1：LeWM+CEM+critic</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84.0%</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76.7%</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3 eval seeds × 50</w:t>
            </w:r>
          </w:p>
        </w:tc>
        <w:tc>
          <w:tcPr>
            <w:tcW w:type="dxa" w:w="1699"/>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与上行相同</w:t>
            </w:r>
          </w:p>
        </w:tc>
        <w:tc>
          <w:tcPr>
            <w:tcW w:type="dxa" w:w="3514"/>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冻结 LeWM，只把终点 L2 换成 state critic；Hard：63.6% / 57.4%。</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RP1</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89.1%</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82.4%</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3 eval × 3 train seeds × 50</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同一 3 组评测任务；增加 3 个 planner seeds</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Critic + learned refiner；Hard：75.2% / 67.8%。</w:t>
            </w:r>
          </w:p>
        </w:tc>
      </w:tr>
      <w:tr>
        <w:trPr>
          <w:cantSplit/>
        </w:trPr>
        <w:tc>
          <w:tcPr>
            <w:tcW w:type="dxa" w:w="204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RP1-Dyna</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94.4%</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84.7%</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3 eval × 3 train seeds × 50</w:t>
            </w:r>
          </w:p>
        </w:tc>
        <w:tc>
          <w:tcPr>
            <w:tcW w:type="dxa" w:w="1699"/>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使用相同评测协议</w:t>
            </w:r>
          </w:p>
        </w:tc>
        <w:tc>
          <w:tcPr>
            <w:tcW w:type="dxa" w:w="3514"/>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world model 已用失败轨迹微调；Hard：87.3% / 72.0%。</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hyperlink r:id="rId53">
              <w:r>
                <w:rPr>
                  <w:rFonts w:ascii="Arial Unicode MS" w:hAnsi="Arial Unicode MS" w:eastAsia="Arial Unicode MS" w:cs="Arial Unicode MS" w:hint="eastAsia"/>
                  <w:color w:val="0563C1"/>
                  <w:u w:val="single"/>
                  <w:sz w:val="14"/>
                </w:rPr>
                <w:t>Traj-LeWM：Endpoint-only</w:t>
              </w:r>
            </w:hyperlink>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80%</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3 eval seeds × 50</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三种 Traj 评分使用相同评测 seeds</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已进行 trajectory-preference 训练，但测试时不用 LTC。</w:t>
            </w:r>
          </w:p>
        </w:tc>
      </w:tr>
      <w:tr>
        <w:trPr>
          <w:cantSplit/>
        </w:trPr>
        <w:tc>
          <w:tcPr>
            <w:tcW w:type="dxa" w:w="204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Traj-LeWM：LTC-only</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69%</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3 eval seeds × 50</w:t>
            </w:r>
          </w:p>
        </w:tc>
        <w:tc>
          <w:tcPr>
            <w:tcW w:type="dxa" w:w="1699"/>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与相邻 Traj 行相同</w:t>
            </w:r>
          </w:p>
        </w:tc>
        <w:tc>
          <w:tcPr>
            <w:tcW w:type="dxa" w:w="3514"/>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只使用完整路径 cost。</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Traj-LeWM：Endpoint+LTC</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88.0±4.0%</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3 eval seeds × 50</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与相邻 Traj 行相同</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完整方法；表中 LeWM 74% 是论文参照，未证明与 88% 逐 episode 配对。</w:t>
            </w:r>
          </w:p>
        </w:tc>
      </w:tr>
      <w:tr>
        <w:trPr>
          <w:cantSplit/>
        </w:trPr>
        <w:tc>
          <w:tcPr>
            <w:tcW w:type="dxa" w:w="2045"/>
            <w:vAlign w:val="center"/>
            <w:tcMar>
              <w:top w:w="55" w:type="dxa"/>
              <w:start w:w="65" w:type="dxa"/>
              <w:bottom w:w="55" w:type="dxa"/>
              <w:end w:w="65" w:type="dxa"/>
            </w:tcMar>
            <w:shd w:fill="EAF2F8"/>
          </w:tcPr>
          <w:p>
            <w:pPr>
              <w:spacing w:before="0" w:after="0" w:line="240" w:lineRule="auto"/>
              <w:jc w:val="left"/>
            </w:pPr>
            <w:hyperlink r:id="rId54">
              <w:r>
                <w:rPr>
                  <w:rFonts w:ascii="Arial Unicode MS" w:hAnsi="Arial Unicode MS" w:eastAsia="Arial Unicode MS" w:cs="Arial Unicode MS" w:hint="eastAsia"/>
                  <w:color w:val="0563C1"/>
                  <w:u w:val="single"/>
                  <w:sz w:val="14"/>
                </w:rPr>
                <w:t>ProWorld：复现 LeWM</w:t>
              </w:r>
            </w:hyperlink>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71.33±3.06%</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3 training seeds</w:t>
            </w:r>
          </w:p>
        </w:tc>
        <w:tc>
          <w:tcPr>
            <w:tcW w:type="dxa" w:w="1699"/>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统一协议，未公开逐 episode manifest</w:t>
            </w:r>
          </w:p>
        </w:tc>
        <w:tc>
          <w:tcPr>
            <w:tcW w:type="dxa" w:w="3514"/>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O25、执行 50 步；CEM 300×30。训练 seeds 为 42、1337、3407，evaluation 使用对应的同号 seed。</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ProWorld：Terminal-only</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62%</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规划消融</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同一 ProWorld 模型的消融</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仅保留终点距离；这是 Cube-S 的单项消融结果，不是 3-seed 主结果。</w:t>
            </w:r>
          </w:p>
        </w:tc>
      </w:tr>
      <w:tr>
        <w:trPr>
          <w:cantSplit/>
        </w:trPr>
        <w:tc>
          <w:tcPr>
            <w:tcW w:type="dxa" w:w="204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ProWorld：完整方法</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77.33±1.15%</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3 training seeds</w:t>
            </w:r>
          </w:p>
        </w:tc>
        <w:tc>
          <w:tcPr>
            <w:tcW w:type="dxa" w:w="1699"/>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与其 LeWM 复现使用统一设置</w:t>
            </w:r>
          </w:p>
        </w:tc>
        <w:tc>
          <w:tcPr>
            <w:tcW w:type="dxa" w:w="3514"/>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ProWorld 世界模型 + 完整路径评分；规划 cost 为终点 + 最好中间状态 + 平均路径进展。论文另报规划器消融的 Full planner 为 78%。</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hyperlink r:id="rId55">
              <w:r>
                <w:rPr>
                  <w:rFonts w:ascii="Arial Unicode MS" w:hAnsi="Arial Unicode MS" w:eastAsia="Arial Unicode MS" w:cs="Arial Unicode MS" w:hint="eastAsia"/>
                  <w:color w:val="0563C1"/>
                  <w:u w:val="single"/>
                  <w:sz w:val="14"/>
                </w:rPr>
                <w:t>SAGE：复现 LeWM</w:t>
              </w:r>
            </w:hyperlink>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66.7%</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57.3%</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26.7%</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1×</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3 manifests × 50</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与 SAGE 使用完全相同的固定 manifests</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同一冻结 LeWM、CEM 300×30；但 O25 只执行 25 步，所以不是原 LeWM 的 O25/B50 协议。</w:t>
            </w:r>
          </w:p>
        </w:tc>
      </w:tr>
      <w:tr>
        <w:trPr>
          <w:cantSplit/>
        </w:trPr>
        <w:tc>
          <w:tcPr>
            <w:tcW w:type="dxa" w:w="204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SAGE：Generator-only</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91.3±1.2%</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63.3±5.0%</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76.0±4.0%</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70.7±13.3%</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59.3±11.7%</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51.3±4.2%</w:t>
            </w:r>
          </w:p>
        </w:tc>
        <w:tc>
          <w:tcPr>
            <w:tcW w:type="dxa" w:w="1037"/>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1×</w:t>
            </w:r>
          </w:p>
        </w:tc>
        <w:tc>
          <w:tcPr>
            <w:tcW w:type="dxa" w:w="132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3 manifests × 50</w:t>
            </w:r>
          </w:p>
        </w:tc>
        <w:tc>
          <w:tcPr>
            <w:tcW w:type="dxa" w:w="1699"/>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与完整 SAGE 相同</w:t>
            </w:r>
          </w:p>
        </w:tc>
        <w:tc>
          <w:tcPr>
            <w:tcW w:type="dxa" w:w="3514"/>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生成 subgoal，但仍从普通高斯初始化 CEM。</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SAGE：完整方法</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98.7±1.2%</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76.0±5.3%</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86.0±4.0%</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85.3±1.2%</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77.3±3.1%</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67.3±3.1%</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1×</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3 manifests × 50</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与 SAGE baseline 完全相同</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生成 subgoal + action proposal + 冻结 LeWM + CEM。</w:t>
            </w:r>
          </w:p>
        </w:tc>
      </w:tr>
      <w:tr>
        <w:trPr>
          <w:cantSplit/>
        </w:trPr>
        <w:tc>
          <w:tcPr>
            <w:tcW w:type="dxa" w:w="2045"/>
            <w:vAlign w:val="center"/>
            <w:tcMar>
              <w:top w:w="55" w:type="dxa"/>
              <w:start w:w="65" w:type="dxa"/>
              <w:bottom w:w="55" w:type="dxa"/>
              <w:end w:w="65" w:type="dxa"/>
            </w:tcMar>
            <w:shd w:fill="EAF2F8"/>
          </w:tcPr>
          <w:p>
            <w:pPr>
              <w:spacing w:before="0" w:after="0" w:line="240" w:lineRule="auto"/>
              <w:jc w:val="left"/>
            </w:pPr>
            <w:hyperlink r:id="rId56">
              <w:r>
                <w:rPr>
                  <w:rFonts w:ascii="Arial Unicode MS" w:hAnsi="Arial Unicode MS" w:eastAsia="Arial Unicode MS" w:cs="Arial Unicode MS" w:hint="eastAsia"/>
                  <w:color w:val="0563C1"/>
                  <w:u w:val="single"/>
                  <w:sz w:val="14"/>
                </w:rPr>
                <w:t>LeFlow：LeWM+CEM</w:t>
              </w:r>
            </w:hyperlink>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73.3±9.0%</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EAF2F8"/>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3 eval seeds × 50</w:t>
            </w:r>
          </w:p>
        </w:tc>
        <w:tc>
          <w:tcPr>
            <w:tcW w:type="dxa" w:w="1699"/>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与 LeFlow 不完全相同</w:t>
            </w:r>
          </w:p>
        </w:tc>
        <w:tc>
          <w:tcPr>
            <w:tcW w:type="dxa" w:w="3514"/>
            <w:vAlign w:val="center"/>
            <w:tcMar>
              <w:top w:w="55" w:type="dxa"/>
              <w:start w:w="65" w:type="dxa"/>
              <w:bottom w:w="55" w:type="dxa"/>
              <w:end w:w="65" w:type="dxa"/>
            </w:tcMar>
            <w:shd w:fill="EAF2F8"/>
          </w:tcPr>
          <w:p>
            <w:pPr>
              <w:spacing w:before="0" w:after="0" w:line="240" w:lineRule="auto"/>
              <w:jc w:val="left"/>
            </w:pPr>
            <w:r>
              <w:rPr>
                <w:rFonts w:ascii="Arial Unicode MS" w:hAnsi="Arial Unicode MS" w:eastAsia="Arial Unicode MS" w:cs="Arial Unicode MS" w:hint="eastAsia"/>
                <w:b w:val="0"/>
                <w:sz w:val="14"/>
              </w:rPr>
              <w:t>baseline 只有 3 次重复，LeFlow 有 5 次；论文未证明两者完整 aggregate 逐 episode 配对。</w:t>
            </w:r>
          </w:p>
        </w:tc>
      </w:tr>
      <w:tr>
        <w:trPr>
          <w:cantSplit/>
        </w:trPr>
        <w:tc>
          <w:tcPr>
            <w:tcW w:type="dxa" w:w="204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LeFlow</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100.0±0.0%</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749"/>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835"/>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w:t>
            </w:r>
          </w:p>
        </w:tc>
        <w:tc>
          <w:tcPr>
            <w:tcW w:type="dxa" w:w="1037"/>
            <w:vAlign w:val="center"/>
            <w:tcMar>
              <w:top w:w="55" w:type="dxa"/>
              <w:start w:w="65" w:type="dxa"/>
              <w:bottom w:w="55" w:type="dxa"/>
              <w:end w:w="65" w:type="dxa"/>
            </w:tcMar>
            <w:shd w:fill="FFFFFF"/>
          </w:tcPr>
          <w:p>
            <w:pPr>
              <w:spacing w:before="0" w:after="0" w:line="240" w:lineRule="auto"/>
              <w:jc w:val="center"/>
            </w:pPr>
            <w:r>
              <w:rPr>
                <w:rFonts w:ascii="Arial Unicode MS" w:hAnsi="Arial Unicode MS" w:eastAsia="Arial Unicode MS" w:cs="Arial Unicode MS" w:hint="eastAsia"/>
                <w:b w:val="0"/>
                <w:sz w:val="14"/>
              </w:rPr>
              <w:t>2×</w:t>
            </w:r>
          </w:p>
        </w:tc>
        <w:tc>
          <w:tcPr>
            <w:tcW w:type="dxa" w:w="1325"/>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5 eval seeds × 50</w:t>
            </w:r>
          </w:p>
        </w:tc>
        <w:tc>
          <w:tcPr>
            <w:tcW w:type="dxa" w:w="1699"/>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不完全相同</w:t>
            </w:r>
          </w:p>
        </w:tc>
        <w:tc>
          <w:tcPr>
            <w:tcW w:type="dxa" w:w="3514"/>
            <w:vAlign w:val="center"/>
            <w:tcMar>
              <w:top w:w="55" w:type="dxa"/>
              <w:start w:w="65" w:type="dxa"/>
              <w:bottom w:w="55" w:type="dxa"/>
              <w:end w:w="65" w:type="dxa"/>
            </w:tcMar>
            <w:shd w:fill="FFFFFF"/>
          </w:tcPr>
          <w:p>
            <w:pPr>
              <w:spacing w:before="0" w:after="0" w:line="240" w:lineRule="auto"/>
              <w:jc w:val="left"/>
            </w:pPr>
            <w:r>
              <w:rPr>
                <w:rFonts w:ascii="Arial Unicode MS" w:hAnsi="Arial Unicode MS" w:eastAsia="Arial Unicode MS" w:cs="Arial Unicode MS" w:hint="eastAsia"/>
                <w:b w:val="0"/>
                <w:sz w:val="14"/>
              </w:rPr>
              <w:t>seeds 42–46；冻结 LeWM；rectified-flow 生成 latent 路径。</w:t>
            </w:r>
          </w:p>
        </w:tc>
      </w:tr>
    </w:tbl>
    <w:p>
      <w:pPr>
        <w:spacing w:after="80"/>
      </w:pPr>
    </w:p>
    <w:p>
      <w:pPr>
        <w:spacing w:after="80"/>
      </w:pPr>
    </w:p>
    <w:p>
      <w:pPr>
        <w:spacing w:after="80"/>
      </w:pPr>
    </w:p>
    <w:p>
      <w:pPr>
        <w:sectPr>
          <w:headerReference w:type="default" r:id="rId49"/>
          <w:footerReference w:type="default" r:id="rId50"/>
          <w:pgSz w:w="15840" w:h="12240" w:orient="landscape"/>
          <w:pgMar w:top="648" w:right="720" w:bottom="648" w:left="720" w:header="360" w:footer="360" w:gutter="0"/>
          <w:cols w:space="720"/>
          <w:docGrid w:linePitch="360"/>
        </w:sectPr>
      </w:pPr>
    </w:p>
    <w:p>
      <w:pPr>
        <w:pStyle w:val="ReportKicker"/>
      </w:pPr>
      <w:r>
        <w:rPr>
          <w:rFonts w:ascii="Arial Unicode MS" w:hAnsi="Arial Unicode MS" w:eastAsia="Arial Unicode MS"/>
          <w:b/>
          <w:color w:val="5C6975"/>
          <w:sz w:val="19"/>
        </w:rPr>
        <w:t>RESULTS TD / O100 V1-C C3 PAIRED EXTENSION</w:t>
      </w:r>
    </w:p>
    <w:p>
      <w:pPr>
        <w:pStyle w:val="Heading1"/>
        <w:pageBreakBefore w:val="0"/>
      </w:pPr>
      <w:r>
        <w:rPr>
          <w:rFonts w:ascii="Arial Unicode MS" w:hAnsi="Arial Unicode MS" w:eastAsia="Arial Unicode MS"/>
          <w:b/>
          <w:color w:val="000000"/>
          <w:sz w:val="44"/>
        </w:rPr>
        <w:t>Cube O100 paired evaluation: V1-C and V1-C3</w:t>
      </w:r>
    </w:p>
    <w:p>
      <w:r>
        <w:rPr>
          <w:rFonts w:ascii="Arial Unicode MS" w:hAnsi="Arial Unicode MS" w:eastAsia="Arial Unicode MS"/>
          <w:b w:val="0"/>
          <w:color w:val="4B5563"/>
          <w:sz w:val="24"/>
        </w:rPr>
        <w:t>One fixed set of 50 start-goal pairs: score, New, Lost and complementary successes</w:t>
      </w:r>
    </w:p>
    <w:p>
      <w:r>
        <w:rPr>
          <w:rFonts w:ascii="Arial Unicode MS" w:hAnsi="Arial Unicode MS" w:eastAsia="Arial Unicode MS"/>
          <w:b/>
          <w:color w:val="7A5A00"/>
          <w:sz w:val="19"/>
        </w:rPr>
        <w:t>All columns use the same O100 pairs, planning seed 42, CEM 300 x 30 and budget 200. V1-C uses E10 and V1-C3 uses E12. The best standalone score is First-Q alpha=.25 at 32/50 (64%): seven New and zero Lost relative to F-only at 25/50 (50%).</w:t>
      </w:r>
    </w:p>
    <w:p>
      <w:pPr>
        <w:pStyle w:val="Heading2"/>
      </w:pPr>
      <w:r>
        <w:t>O100 method-by-inference-score matrix</w:t>
      </w:r>
    </w:p>
    <w:p>
      <w:r>
        <w:t>Every score is followed by New / Lost / F+New counts. New means the scorer succeeds where F-only fails; Lost means an F-only success becomes a failure; F+New is the post-hoc upper bound that keeps every F success and adds all New. The C3 F-only cell is the same frozen-F baseline, not another evaluation run.</w:t>
      </w:r>
    </w:p>
    <w:tbl>
      <w:tblPr>
        <w:tblStyle w:val="TableGrid"/>
        <w:tblW w:type="dxa" w:w="14400"/>
        <w:tblLayout w:type="fixed"/>
        <w:tblLook w:firstColumn="1" w:firstRow="1" w:lastColumn="0" w:lastRow="0" w:noHBand="0" w:noVBand="1" w:val="04A0"/>
        <w:tblInd w:w="120" w:type="dxa"/>
      </w:tblPr>
      <w:tblGrid>
        <w:gridCol w:w="1800"/>
        <w:gridCol w:w="1100"/>
        <w:gridCol w:w="950"/>
        <w:gridCol w:w="800"/>
        <w:gridCol w:w="950"/>
        <w:gridCol w:w="800"/>
        <w:gridCol w:w="1050"/>
        <w:gridCol w:w="800"/>
        <w:gridCol w:w="950"/>
        <w:gridCol w:w="800"/>
        <w:gridCol w:w="1050"/>
        <w:gridCol w:w="800"/>
        <w:gridCol w:w="1600"/>
        <w:gridCol w:w="950"/>
      </w:tblGrid>
      <w:tr>
        <w:trPr>
          <w:tblHeader w:val="true"/>
          <w:cantSplit/>
        </w:trPr>
        <w:tc>
          <w:tcPr>
            <w:tcW w:type="dxa" w:w="18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Method / checkpoint</w:t>
            </w:r>
          </w:p>
        </w:tc>
        <w:tc>
          <w:tcPr>
            <w:tcW w:type="dxa" w:w="11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F-only</w:t>
              <w:br/>
              <w:t>baseline</w:t>
            </w:r>
          </w:p>
        </w:tc>
        <w:tc>
          <w:tcPr>
            <w:tcW w:type="dxa" w:w="95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G-only</w:t>
            </w:r>
          </w:p>
        </w:tc>
        <w:tc>
          <w:tcPr>
            <w:tcW w:type="dxa" w:w="8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95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F+G tail</w:t>
            </w:r>
          </w:p>
        </w:tc>
        <w:tc>
          <w:tcPr>
            <w:tcW w:type="dxa" w:w="8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105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First-Q</w:t>
              <w:br/>
              <w:t>alpha=.25</w:t>
            </w:r>
          </w:p>
        </w:tc>
        <w:tc>
          <w:tcPr>
            <w:tcW w:type="dxa" w:w="8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95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Mean-Q</w:t>
            </w:r>
          </w:p>
        </w:tc>
        <w:tc>
          <w:tcPr>
            <w:tcW w:type="dxa" w:w="8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105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First-Q2</w:t>
              <w:br/>
              <w:t>alpha=.25</w:t>
            </w:r>
          </w:p>
        </w:tc>
        <w:tc>
          <w:tcPr>
            <w:tcW w:type="dxa" w:w="8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c>
          <w:tcPr>
            <w:tcW w:type="dxa" w:w="160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C3 State-V + First-Q2</w:t>
              <w:br/>
              <w:t>alpha=.10</w:t>
            </w:r>
          </w:p>
        </w:tc>
        <w:tc>
          <w:tcPr>
            <w:tcW w:type="dxa" w:w="950"/>
            <w:vAlign w:val="center"/>
            <w:shd w:fill="D9EAF7"/>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52" w:lineRule="auto"/>
              <w:jc w:val="left"/>
            </w:pPr>
            <w:r>
              <w:rPr>
                <w:b/>
                <w:color w:val="000000"/>
                <w:sz w:val="14"/>
              </w:rPr>
            </w:r>
            <w:r>
              <w:rPr>
                <w:rFonts w:ascii="Arial Unicode MS" w:hAnsi="Arial Unicode MS" w:eastAsia="Arial Unicode MS"/>
                <w:b/>
                <w:color w:val="000000"/>
                <w:sz w:val="14"/>
              </w:rPr>
              <w:t>New / Lost / F+New</w:t>
            </w:r>
          </w:p>
        </w:tc>
      </w:tr>
      <w:tr>
        <w:trPr>
          <w:cantSplit/>
        </w:trPr>
        <w:tc>
          <w:tcPr>
            <w:tcW w:type="dxa" w:w="1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left"/>
            </w:pPr>
            <w:r>
              <w:rPr>
                <w:sz w:val="14"/>
              </w:rPr>
            </w:r>
            <w:r>
              <w:rPr>
                <w:rFonts w:ascii="Arial Unicode MS" w:hAnsi="Arial Unicode MS" w:eastAsia="Arial Unicode MS"/>
                <w:b w:val="0"/>
                <w:sz w:val="14"/>
              </w:rPr>
              <w:t>V1-C E10</w:t>
            </w:r>
          </w:p>
        </w:tc>
        <w:tc>
          <w:tcPr>
            <w:tcW w:type="dxa" w:w="11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25/50 (50%)</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24/50 (48%)</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4 / 5 / 29</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22/50 (44%)</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 / 6 / 28</w:t>
            </w:r>
          </w:p>
        </w:tc>
        <w:tc>
          <w:tcPr>
            <w:tcW w:type="dxa" w:w="10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shd w:fill="B7DEE8"/>
          </w:tcPr>
          <w:p>
            <w:pPr>
              <w:spacing w:before="0" w:after="0" w:line="240" w:lineRule="auto"/>
              <w:jc w:val="center"/>
            </w:pPr>
            <w:r>
              <w:rPr>
                <w:sz w:val="14"/>
              </w:rPr>
            </w:r>
            <w:r>
              <w:rPr>
                <w:rFonts w:ascii="Arial Unicode MS" w:hAnsi="Arial Unicode MS" w:eastAsia="Arial Unicode MS"/>
                <w:b w:val="0"/>
                <w:sz w:val="14"/>
              </w:rPr>
              <w:t>32/50 (64%)</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shd w:fill="B7DEE8"/>
          </w:tcPr>
          <w:p>
            <w:pPr>
              <w:spacing w:before="0" w:after="0" w:line="240" w:lineRule="auto"/>
              <w:jc w:val="center"/>
            </w:pPr>
            <w:r>
              <w:rPr>
                <w:sz w:val="14"/>
              </w:rPr>
            </w:r>
            <w:r>
              <w:rPr>
                <w:rFonts w:ascii="Arial Unicode MS" w:hAnsi="Arial Unicode MS" w:eastAsia="Arial Unicode MS"/>
                <w:b w:val="0"/>
                <w:sz w:val="14"/>
              </w:rPr>
              <w:t>7 / 0 / 32</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25/50 (50%)</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 / 3 / 28</w:t>
            </w:r>
          </w:p>
        </w:tc>
        <w:tc>
          <w:tcPr>
            <w:tcW w:type="dxa" w:w="10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26/50 (52%)</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4 / 3 / 29</w:t>
            </w:r>
          </w:p>
        </w:tc>
        <w:tc>
          <w:tcPr>
            <w:tcW w:type="dxa" w:w="16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r>
      <w:tr>
        <w:trPr>
          <w:cantSplit/>
        </w:trPr>
        <w:tc>
          <w:tcPr>
            <w:tcW w:type="dxa" w:w="1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left"/>
            </w:pPr>
            <w:r>
              <w:rPr>
                <w:sz w:val="14"/>
              </w:rPr>
            </w:r>
            <w:r>
              <w:rPr>
                <w:rFonts w:ascii="Arial Unicode MS" w:hAnsi="Arial Unicode MS" w:eastAsia="Arial Unicode MS"/>
                <w:b w:val="0"/>
                <w:sz w:val="14"/>
              </w:rPr>
              <w:t>V1-C3 E12</w:t>
            </w:r>
          </w:p>
        </w:tc>
        <w:tc>
          <w:tcPr>
            <w:tcW w:type="dxa" w:w="11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25/50 (50%)*</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10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10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8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w:t>
            </w:r>
          </w:p>
        </w:tc>
        <w:tc>
          <w:tcPr>
            <w:tcW w:type="dxa" w:w="160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25/50 (50%)</w:t>
            </w:r>
          </w:p>
        </w:tc>
        <w:tc>
          <w:tcPr>
            <w:tcW w:type="dxa" w:w="950"/>
            <w:vAlign w:val="center"/>
            <w:tcMar>
              <w:top w:w="80" w:type="dxa"/>
              <w:bottom w:w="80" w:type="dxa"/>
              <w:start w:w="12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before="0" w:after="0" w:line="240" w:lineRule="auto"/>
              <w:jc w:val="center"/>
            </w:pPr>
            <w:r>
              <w:rPr>
                <w:sz w:val="14"/>
              </w:rPr>
            </w:r>
            <w:r>
              <w:rPr>
                <w:rFonts w:ascii="Arial Unicode MS" w:hAnsi="Arial Unicode MS" w:eastAsia="Arial Unicode MS"/>
                <w:b w:val="0"/>
                <w:sz w:val="14"/>
              </w:rPr>
              <w:t>3 / 3 / 28</w:t>
            </w:r>
          </w:p>
        </w:tc>
      </w:tr>
    </w:tbl>
    <w:p>
      <w:pPr>
        <w:spacing w:after="80"/>
      </w:pPr>
    </w:p>
    <w:p>
      <w:r>
        <w:rPr>
          <w:rFonts w:ascii="Arial Unicode MS" w:hAnsi="Arial Unicode MS" w:eastAsia="Arial Unicode MS"/>
          <w:b w:val="0"/>
          <w:color w:val="5C6975"/>
          <w:sz w:val="16"/>
        </w:rPr>
        <w:t>Cyan marks the best standalone O100 result; it also preserves every F-only success.</w:t>
      </w:r>
    </w:p>
    <w:p>
      <w:pPr>
        <w:pStyle w:val="Heading2"/>
      </w:pPr>
      <w:r>
        <w:t>First-Q's seven New pairs and complementary rescues</w:t>
      </w:r>
    </w:p>
    <w:p>
      <w:pPr>
        <w:pStyle w:val="ListBullet"/>
      </w:pPr>
      <w:r>
        <w:t>First-Q has seven New pairs: P09, P22, P28, P29, P31, P40, P41. Lost=0, so its observed 32/50 equals its F+New upper bound.</w:t>
      </w:r>
    </w:p>
    <w:p>
      <w:pPr>
        <w:pStyle w:val="ListBullet"/>
      </w:pPr>
      <w:r>
        <w:t>Other scores do rescue four distinct pairs outside those seven: P13 only by F+G tail; P25 only by G-only; P42 only by First-Q2; and P48 by both F+G tail and Mean-Q.</w:t>
      </w:r>
    </w:p>
    <w:p>
      <w:pPr>
        <w:pStyle w:val="ListBullet"/>
      </w:pPr>
      <w:r>
        <w:t>The post-hoc union of F-only, First-Q and every complementary rescue is 36/50 (72%). This is an oracle selected with true success labels, not a deployable result.</w:t>
      </w:r>
    </w:p>
    <w:p>
      <w:pPr>
        <w:pStyle w:val="ListBullet"/>
      </w:pPr>
      <w:r>
        <w:t>C3's three New pairs (P29, P31 and P40) are already included in First-Q's seven; C3 contributes no rescue outside First-Q.</w:t>
      </w:r>
    </w:p>
    <w:p>
      <w:pPr>
        <w:pStyle w:val="ListBullet"/>
      </w:pPr>
      <w:r>
        <w:t>The next target is a conservative gate around First-Q: retain First-Q by default, and switch to tail, G-only or First-Q2 only when a separate development set can reliably identify P13-, P25-, P42- or P48-like cases. Lock the rule before testing unseen pairs and multiple planning seeds.</w:t>
      </w:r>
    </w:p>
    <w:p>
      <w:pPr>
        <w:pStyle w:val="ListBullet"/>
      </w:pPr>
      <w:r>
        <w:t>Scope: one training seed, one planning seed and one fixed set of 50 formal O100 pairs. The 36/50 (72%) oracle is not an implemented controller result.</w:t>
      </w:r>
    </w:p>
    <w:p>
      <w:r>
        <w:rPr>
          <w:rFonts w:ascii="Arial Unicode MS" w:hAnsi="Arial Unicode MS" w:eastAsia="Arial Unicode MS"/>
          <w:b w:val="0"/>
          <w:color w:val="5C6975"/>
          <w:sz w:val="16"/>
        </w:rPr>
        <w:t>Evidence: seven scores x 50 pair-level outcomes; shared selection SHA-256 8a87815e8e1816ccb5021af81a5e2307a5b342d094eec3edf221a0e24851d10c。</w:t>
      </w:r>
    </w:p>
    <w:p>
      <w:r>
        <w:rPr>
          <w:vanish/>
          <w:sz w:val="2"/>
        </w:rPr>
        <w:t>RESULTS TD / O100 V1-C C3 PAIRED EXTENSION END</w:t>
      </w:r>
    </w:p>
    <w:p>
      <w:pPr>
        <w:sectPr>
          <w:headerReference w:type="default" r:id="rId57"/>
          <w:headerReference w:type="even" r:id="rId58"/>
          <w:footerReference w:type="default" r:id="rId59"/>
          <w:footerReference w:type="even" r:id="rId60"/>
          <w:headerReference w:type="first" r:id="rId61"/>
          <w:footerReference w:type="first" r:id="rId62"/>
          <w:pgSz w:w="15840" w:h="12240" w:orient="landscape"/>
          <w:pgMar w:top="720" w:right="720" w:bottom="720" w:left="720" w:header="360" w:footer="360" w:gutter="0"/>
          <w:cols w:space="720"/>
          <w:docGrid w:linePitch="360"/>
        </w:sectPr>
      </w:pPr>
    </w:p>
    <w:p>
      <w:pPr>
        <w:pStyle w:val="Heading1"/>
        <w:pageBreakBefore w:val="0"/>
      </w:pPr>
      <w:r>
        <w:rPr>
          <w:rFonts w:ascii="Aptos Display" w:hAnsi="Aptos Display" w:eastAsia="Aptos Display"/>
          <w:b/>
          <w:color w:val="000000"/>
          <w:sz w:val="32"/>
        </w:rPr>
        <w:t>V1 C4 objective v0 historical record superseded</w:t>
      </w:r>
    </w:p>
    <w:p>
      <w:pPr>
        <w:spacing w:after="120"/>
      </w:pPr>
      <w:r>
        <w:rPr>
          <w:rFonts w:ascii="Aptos" w:hAnsi="Aptos" w:eastAsia="Aptos"/>
          <w:b w:val="0"/>
          <w:color w:val="111827"/>
          <w:sz w:val="21"/>
        </w:rPr>
        <w:t>This is the exact pre-versioned C4 run, retrospectively labelled objective v0. It used x_real = z_i and x_pred = stop-gradient F(z_(i-1),a_(i-1)), with Y_i = stop-gradient[z_i + gamma(1-d_i) Gbar_C4(z_(i+1),m)]. Its loss was L_C4 = 1/2[(L_vector^real + L_goal^real) + (L_vector^pred + L_goal^pred)], with lambda_C = 1.</w:t>
      </w:r>
    </w:p>
    <w:p>
      <w:pPr>
        <w:spacing w:after="120"/>
      </w:pPr>
      <w:r>
        <w:rPr>
          <w:rFonts w:ascii="Aptos" w:hAnsi="Aptos" w:eastAsia="Aptos"/>
          <w:b/>
          <w:color w:val="111827"/>
          <w:sz w:val="21"/>
        </w:rPr>
        <w:t>Objective v0 is preserved only as historical evidence. It is superseded by the objective-v1 post-action-ghost formulation and is excluded from the current 511-cell O50 ledger, 25,550-outcome total, master-table row, winner markers, and objective-v1 conclusions.</w:t>
      </w:r>
    </w:p>
    <w:tbl>
      <w:tblPr>
        <w:tblStyle w:val="TableGrid"/>
        <w:tblW w:type="auto" w:w="0"/>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Protocol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F-only</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C4-only</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F+C4 tail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First-Q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Mean-Q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First-Q2</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37/50 (74%)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33/50 (66%)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36/50 (72%)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33/50 (66%)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34/50 (68%)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32/50 (64%)</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23/50 (46%)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18/50 (36%)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23/50 (46%)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21/50 (42%)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24/50 (48%)</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24/50 (48%)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29/50 (58%)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28/50 (56%)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31/50 (62%)</w:t>
            </w:r>
          </w:p>
        </w:tc>
      </w:tr>
    </w:tbl>
    <w:p>
      <w:pPr>
        <w:spacing w:after="120"/>
      </w:pPr>
      <w:r>
        <w:rPr>
          <w:rFonts w:ascii="Aptos" w:hAnsi="Aptos" w:eastAsia="Aptos"/>
          <w:b w:val="0"/>
          <w:color w:val="111827"/>
          <w:sz w:val="21"/>
        </w:rPr>
        <w:t>Historical evidence: 18 cells / 900 Boolean outcomes; summary SHA-256 351c8700a07484755510ed02580f50d049e299d0f700b0df519b262a02412db6; objective-v0 checkpoint SHA-256 28a59d0b07cb2e0ea66b34c57fdc1eb8dce513ca80b8a8700cc36ad9458ef99b; source reports/artifacts/actor_free_td_lewm_v1_c4_20260907/formal/summary/actor_free_td_lewm_v1_c4_formal_summary.json.</w:t>
      </w:r>
    </w:p>
    <w:p>
      <w:pPr>
        <w:spacing w:after="120"/>
      </w:pPr>
      <w:r>
        <w:rPr>
          <w:rFonts w:ascii="Aptos" w:hAnsi="Aptos" w:eastAsia="Aptos"/>
          <w:b/>
          <w:color w:val="111827"/>
          <w:sz w:val="21"/>
        </w:rPr>
        <w:t>RESULTS TD / V1-C4 OBJECTIVE-V0 HISTORICAL RECORD END</w:t>
      </w:r>
    </w:p>
    <w:p>
      <w:pPr>
        <w:sectPr>
          <w:headerReference w:type="default" r:id="rId63"/>
          <w:headerReference w:type="first" r:id="rId64"/>
          <w:headerReference w:type="even" r:id="rId65"/>
          <w:footerReference w:type="default" r:id="rId66"/>
          <w:footerReference w:type="first" r:id="rId67"/>
          <w:footerReference w:type="even" r:id="rId68"/>
          <w:pgSz w:w="15840" w:h="12240" w:orient="landscape"/>
          <w:pgMar w:top="720" w:right="720" w:bottom="720" w:left="720" w:header="360" w:footer="360" w:gutter="0"/>
          <w:cols w:space="720"/>
          <w:titlePg/>
          <w:docGrid w:linePitch="360"/>
        </w:sectPr>
      </w:pPr>
    </w:p>
    <w:p>
      <w:pPr>
        <w:pStyle w:val="Heading1"/>
        <w:pageBreakBefore w:val="0"/>
      </w:pPr>
      <w:r>
        <w:rPr>
          <w:rFonts w:ascii="Aptos Display" w:hAnsi="Aptos Display" w:eastAsia="Aptos Display"/>
          <w:b/>
          <w:color w:val="000000"/>
          <w:sz w:val="32"/>
        </w:rPr>
        <w:t>V1 C4 objective v1 formal O25 O50 O100 paired evaluation</w:t>
      </w:r>
    </w:p>
    <w:p>
      <w:pPr>
        <w:spacing w:after="120"/>
      </w:pPr>
      <w:r>
        <w:rPr>
          <w:rFonts w:ascii="Aptos" w:hAnsi="Aptos" w:eastAsia="Aptos"/>
          <w:b/>
          <w:color w:val="111827"/>
          <w:sz w:val="21"/>
        </w:rPr>
        <w:t>C4 freezes the V1 observation encoder, Action Encoder and world-model predictor F; every F output is stopped. Only online state-only G_C4 is optimized, with a frozen EMA target. G_C4 accepts state and task only and returns a 192-dimensional successor vector. Raw action and action embedding never enter G_C4.</w:t>
      </w:r>
    </w:p>
    <w:p>
      <w:pPr>
        <w:spacing w:after="120"/>
      </w:pPr>
      <w:r>
        <w:rPr>
          <w:rFonts w:ascii="Aptos" w:hAnsi="Aptos" w:eastAsia="Aptos"/>
          <w:b w:val="0"/>
          <w:color w:val="111827"/>
          <w:sz w:val="21"/>
        </w:rPr>
        <w:t>Single online input: x_i = stopgrad[F(z_i^real,a_i)]. Target: Y_i = stopgrad[z_(i+1)^real + gamma(1-d_i) Gbar_C4(stopgrad[F(z_(i+1)^real,a_(i+1))],m)]; if the transition after a_i terminates, Y_i = z_(i+1)^real. Loss: L_C4 = L_vector + L_goal, with lambda_C = 1 and goal loss only on goal-derived samples.</w:t>
      </w:r>
    </w:p>
    <w:p>
      <w:pPr>
        <w:pStyle w:val="Heading2"/>
        <w:pageBreakBefore w:val="0"/>
      </w:pPr>
      <w:r>
        <w:rPr>
          <w:rFonts w:ascii="Aptos Display" w:hAnsi="Aptos Display" w:eastAsia="Aptos Display"/>
          <w:b/>
          <w:color w:val="000000"/>
          <w:sz w:val="25"/>
        </w:rPr>
        <w:t>Protocol by score matrix</w:t>
      </w:r>
    </w:p>
    <w:tbl>
      <w:tblPr>
        <w:tblStyle w:val="TableGrid"/>
        <w:tblW w:type="auto" w:w="0"/>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Protocol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F-only</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C4-only</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F+C4 tail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First-Q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Mean-Q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First-Q2</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37/50 (74%)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32/50 (64%)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38/50 (76%)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32/50 (64%)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31/50 (62%)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34/50 (68%)</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26/50 (52%)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19/50 (38%)</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24/50 (48%)</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22/50 (44%)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23/50 (46%)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25/50 (50%)</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24/50 (48%)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27/50 (54%)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28/50 (56%)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28/50 (56%)</w:t>
            </w:r>
          </w:p>
        </w:tc>
      </w:tr>
    </w:tbl>
    <w:p>
      <w:pPr>
        <w:spacing w:after="120"/>
      </w:pPr>
      <w:r>
        <w:rPr>
          <w:rFonts w:ascii="Aptos" w:hAnsi="Aptos" w:eastAsia="Aptos"/>
          <w:b w:val="0"/>
          <w:color w:val="111827"/>
          <w:sz w:val="21"/>
        </w:rPr>
        <w:t>C4-only first sends the candidate action through F and reads G_C4 at z1^F. F+C4 tail sends the fifth action through F and reads G_C4 at z5^F; no action bypass exists. First-Q and First-Q2 read z1^F, and Mean-Q averages the aligned state-only readout over z1^F through z5^F. First-Q and First-Q2 use the preregistered alpha = 0.25.</w:t>
      </w:r>
    </w:p>
    <w:p>
      <w:pPr>
        <w:pStyle w:val="Heading2"/>
        <w:pageBreakBefore w:val="0"/>
      </w:pPr>
      <w:r>
        <w:rPr>
          <w:rFonts w:ascii="Aptos Display" w:hAnsi="Aptos Display" w:eastAsia="Aptos Display"/>
          <w:b/>
          <w:color w:val="000000"/>
          <w:sz w:val="25"/>
        </w:rPr>
        <w:t>F-only reproducibility/backend audit</w:t>
      </w:r>
    </w:p>
    <w:p>
      <w:pPr>
        <w:spacing w:after="120"/>
      </w:pPr>
      <w:r>
        <w:rPr>
          <w:rFonts w:ascii="Aptos" w:hAnsi="Aptos" w:eastAsia="Aptos"/>
          <w:b w:val="0"/>
          <w:color w:val="111827"/>
          <w:sz w:val="21"/>
        </w:rPr>
        <w:t>The audited C4 and V1-C checkpoints have tensor-identical frozen LeWM state dictionaries and equal world-model configurations. However, current C4 evaluation used EGL while the historical V1-C reference used OSMesa. Live rendered pixels are re-encoded after each environment step, so the backend can alter later latent inputs, CEM choices, and Boolean outcomes even with identical frozen F tensors. Independent same-EGL V1-C F-only rechecks reproduced the current C4 F-only outcome vector exactly for O25, O50, and O100; the observed drift is therefore not an effect of the C4 G head.</w:t>
      </w:r>
    </w:p>
    <w:tbl>
      <w:tblPr>
        <w:tblStyle w:val="TableGrid"/>
        <w:tblW w:type="auto" w:w="0"/>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Protocol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V1-C / OSMesa</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C4 F-only / EGL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New</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Lost</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Delta</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Exact outcome vector</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37/50 (74%)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37/50 (74%)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Yes</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23/50 (46%)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26/50 (52%)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No</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No</w:t>
            </w:r>
          </w:p>
        </w:tc>
      </w:tr>
    </w:tbl>
    <w:p>
      <w:pPr>
        <w:spacing w:after="120"/>
      </w:pPr>
      <w:r>
        <w:rPr>
          <w:rFonts w:ascii="Aptos" w:hAnsi="Aptos" w:eastAsia="Aptos"/>
          <w:b/>
          <w:color w:val="111827"/>
          <w:sz w:val="21"/>
        </w:rPr>
        <w:t>Within-C4 comparisons against current C4/EGL F-only are the primary controlled comparisons. C4-versus-historical-V1-C comparisons retain the ordered start-goal pairs and score formulas but cross rendering backends, so they are descriptive rather than pure C4 method effects.</w:t>
      </w:r>
    </w:p>
    <w:p>
      <w:pPr>
        <w:pStyle w:val="Heading2"/>
        <w:pageBreakBefore w:val="0"/>
      </w:pPr>
      <w:r>
        <w:rPr>
          <w:rFonts w:ascii="Aptos Display" w:hAnsi="Aptos Display" w:eastAsia="Aptos Display"/>
          <w:b/>
          <w:color w:val="000000"/>
          <w:sz w:val="25"/>
        </w:rPr>
        <w:t>Paired outcomes relative to same protocol F only</w:t>
      </w:r>
    </w:p>
    <w:tbl>
      <w:tblPr>
        <w:tblStyle w:val="TableGrid"/>
        <w:tblW w:type="auto" w:w="0"/>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Protocol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Score</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C4 result</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New</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Lost</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F+New</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Delta</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C4-only</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32/50 (64%)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40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-5</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F+C4 tail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38/50 (76%)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5</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42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First-Q</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32/50 (64%)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40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-5</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Mean-Q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31/50 (62%)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9</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40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-6</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First-Q2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34/50 (68%)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39</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C4-only</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19/50 (38%)</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29</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-7</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F+C4 tail</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24/50 (48%)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29</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First-Q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22/50 (44%)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28</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-4</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Mean-Q</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23/50 (46%)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29</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First-Q2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29</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C4-only</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7</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7</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+0</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F+C4 tail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24/50 (48%)</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5</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First-Q</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27/50 (54%)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31</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Mean-Q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28/50 (56%)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31</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First-Q2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28/50 (56%)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33</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r>
    </w:tbl>
    <w:p>
      <w:pPr>
        <w:sectPr>
          <w:headerReference w:type="default" r:id="rId69"/>
          <w:headerReference w:type="first" r:id="rId70"/>
          <w:headerReference w:type="even" r:id="rId71"/>
          <w:footerReference w:type="default" r:id="rId72"/>
          <w:footerReference w:type="first" r:id="rId73"/>
          <w:footerReference w:type="even" r:id="rId74"/>
          <w:pgSz w:w="15840" w:h="12240" w:orient="landscape"/>
          <w:pgMar w:top="720" w:right="720" w:bottom="720" w:left="720" w:header="360" w:footer="360" w:gutter="0"/>
          <w:cols w:space="720"/>
          <w:titlePg/>
          <w:docGrid w:linePitch="360"/>
        </w:sectPr>
      </w:pPr>
    </w:p>
    <w:p>
      <w:pPr>
        <w:pStyle w:val="Heading2"/>
        <w:pageBreakBefore w:val="0"/>
      </w:pPr>
      <w:r>
        <w:rPr>
          <w:rFonts w:ascii="Aptos Display" w:hAnsi="Aptos Display" w:eastAsia="Aptos Display"/>
          <w:b/>
          <w:color w:val="000000"/>
          <w:sz w:val="25"/>
        </w:rPr>
        <w:t>Paired outcomes relative to historical V1 C under the same score descriptive</w:t>
      </w:r>
    </w:p>
    <w:tbl>
      <w:tblPr>
        <w:tblStyle w:val="TableGrid"/>
        <w:tblW w:type="auto" w:w="0"/>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Protocol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Score</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V1-C</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C4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New</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Lost</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Delta</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C4-only</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29/50 (58%)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32/50 (64%)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12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9</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F+C4 tail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35/50 (70%)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38/50 (76%)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First-Q</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36/50 (72%)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32/50 (64%)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-4</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Mean-Q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30/50 (60%)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31/50 (62%)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7</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O25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First-Q2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35/50 (70%)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34/50 (68%)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-1</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C4-only</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18/50 (36%)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19/50 (38%)</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5</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F+C4 tail</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22/50 (44%)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24/50 (48%)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5</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First-Q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28/50 (56%)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22/50 (44%)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7</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-6</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Mean-Q</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21/50 (42%)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23/50 (46%)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First-Q2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26/50 (52%)</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C4-only</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24/50 (48%)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7</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+1</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F+C4 tail</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22/50 (44%)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24/50 (48%)</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5</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First-Q</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32/50 (64%)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27/50 (54%)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8</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-5</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Mean-Q</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25/50 (50%)</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28/50 (56%)</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7</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4</w:t>
            </w:r>
          </w:p>
        </w:tc>
        <w:tc>
          <w:tcPr>
            <w:tcW w:type="dxa" w:w="2057"/>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w:t>
            </w:r>
          </w:p>
        </w:tc>
      </w:tr>
      <w:tr>
        <w:trPr>
          <w:cantSplit/>
        </w:trPr>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O100</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First-Q2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26/50 (52%)</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28/50 (56%)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6</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4</w:t>
            </w:r>
          </w:p>
        </w:tc>
        <w:tc>
          <w:tcPr>
            <w:tcW w:type="dxa" w:w="2057"/>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w:t>
            </w:r>
          </w:p>
        </w:tc>
      </w:tr>
    </w:tbl>
    <w:p>
      <w:pPr>
        <w:sectPr>
          <w:headerReference w:type="default" r:id="rId75"/>
          <w:headerReference w:type="first" r:id="rId76"/>
          <w:headerReference w:type="even" r:id="rId77"/>
          <w:footerReference w:type="default" r:id="rId78"/>
          <w:footerReference w:type="first" r:id="rId79"/>
          <w:footerReference w:type="even" r:id="rId80"/>
          <w:pgSz w:w="15840" w:h="12240" w:orient="landscape"/>
          <w:pgMar w:top="720" w:right="720" w:bottom="720" w:left="720" w:header="360" w:footer="360" w:gutter="0"/>
          <w:cols w:space="720"/>
          <w:titlePg/>
          <w:docGrid w:linePitch="360"/>
        </w:sectPr>
      </w:pPr>
    </w:p>
    <w:p>
      <w:pPr>
        <w:pStyle w:val="Heading2"/>
        <w:pageBreakBefore w:val="0"/>
      </w:pPr>
      <w:r>
        <w:rPr>
          <w:rFonts w:ascii="Aptos Display" w:hAnsi="Aptos Display" w:eastAsia="Aptos Display"/>
          <w:b/>
          <w:color w:val="000000"/>
          <w:sz w:val="25"/>
        </w:rPr>
        <w:t>Training loss and evidence</w:t>
      </w:r>
    </w:p>
    <w:tbl>
      <w:tblPr>
        <w:tblStyle w:val="TableGrid"/>
        <w:tblW w:type="auto" w:w="0"/>
        <w:tblLook w:firstColumn="1" w:firstRow="1" w:lastColumn="0" w:lastRow="0" w:noHBand="0" w:noVBand="1" w:val="04A0"/>
      </w:tblPr>
      <w:tblGrid>
        <w:gridCol w:w="2880"/>
        <w:gridCol w:w="2880"/>
        <w:gridCol w:w="2880"/>
        <w:gridCol w:w="2880"/>
        <w:gridCol w:w="2880"/>
      </w:tblGrid>
      <w:tr>
        <w:trPr>
          <w:cantSplit/>
          <w:tblHeader w:val="true"/>
        </w:trPr>
        <w:tc>
          <w:tcPr>
            <w:tcW w:type="dxa" w:w="2880"/>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Stage</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Component</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E1</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E10</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17365D"/>
          </w:tcPr>
          <w:p>
            <w:pPr>
              <w:spacing w:line="240" w:lineRule="auto" w:after="0"/>
              <w:jc w:val="center"/>
            </w:pPr>
            <w:r>
              <w:rPr>
                <w:rFonts w:ascii="Aptos" w:hAnsi="Aptos"/>
                <w:b/>
                <w:color w:val="FFFFFF"/>
                <w:sz w:val="17"/>
              </w:rPr>
            </w:r>
            <w:r>
              <w:rPr>
                <w:rFonts w:ascii="Aptos" w:hAnsi="Aptos" w:eastAsia="Aptos"/>
                <w:b/>
                <w:color w:val="FFFFFF"/>
                <w:sz w:val="17"/>
              </w:rPr>
              <w:t>Change</w:t>
            </w:r>
          </w:p>
        </w:tc>
      </w:tr>
      <w:tr>
        <w:trPr>
          <w:cantSplit/>
        </w:trPr>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Train</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Vector TD</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2043.06</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1804.82</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-11.7%</w:t>
            </w:r>
          </w:p>
        </w:tc>
      </w:tr>
      <w:tr>
        <w:trPr>
          <w:cantSplit/>
        </w:trPr>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Train</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Goal projection</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28938.7</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38950.5</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+34.6%</w:t>
            </w:r>
          </w:p>
        </w:tc>
      </w:tr>
      <w:tr>
        <w:trPr>
          <w:cantSplit/>
        </w:trPr>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Train</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C4 total</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30981.7</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40755.4</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+31.5%</w:t>
            </w:r>
          </w:p>
        </w:tc>
      </w:tr>
      <w:tr>
        <w:trPr>
          <w:cantSplit/>
        </w:trPr>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Validation</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Vector TD</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2370.07</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1590.51</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-32.9%</w:t>
            </w:r>
          </w:p>
        </w:tc>
      </w:tr>
      <w:tr>
        <w:trPr>
          <w:cantSplit/>
        </w:trPr>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Validation</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Goal projection</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17268.7</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16062.4</w:t>
            </w:r>
          </w:p>
        </w:tc>
        <w:tc>
          <w:tcPr>
            <w:tcW w:type="dxa" w:w="2880"/>
            <w:tcBorders>
              <w:top w:val="single" w:sz="4" w:space="0" w:color="D9D9D9"/>
              <w:bottom w:val="single" w:sz="4" w:space="0" w:color="D9D9D9"/>
              <w:left w:val="single" w:sz="4" w:space="0" w:color="D9D9D9"/>
              <w:right w:val="single" w:sz="4" w:space="0" w:color="D9D9D9"/>
            </w:tcBorders>
            <w:vAlign w:val="center"/>
          </w:tcPr>
          <w:p>
            <w:pPr>
              <w:spacing w:line="240" w:lineRule="auto" w:after="0"/>
              <w:jc w:val="center"/>
            </w:pPr>
            <w:r>
              <w:rPr>
                <w:rFonts w:ascii="Aptos" w:hAnsi="Aptos"/>
                <w:sz w:val="17"/>
              </w:rPr>
            </w:r>
            <w:r>
              <w:rPr>
                <w:rFonts w:ascii="Aptos" w:hAnsi="Aptos" w:eastAsia="Aptos"/>
                <w:b w:val="0"/>
                <w:color w:val="111827"/>
                <w:sz w:val="17"/>
              </w:rPr>
              <w:t>-7.0%</w:t>
            </w:r>
          </w:p>
        </w:tc>
      </w:tr>
      <w:tr>
        <w:trPr>
          <w:cantSplit/>
        </w:trPr>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Validation</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C4 total</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19638.8</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17652.9</w:t>
            </w:r>
          </w:p>
        </w:tc>
        <w:tc>
          <w:tcPr>
            <w:tcW w:type="dxa" w:w="2880"/>
            <w:tcBorders>
              <w:top w:val="single" w:sz="4" w:space="0" w:color="D9D9D9"/>
              <w:bottom w:val="single" w:sz="4" w:space="0" w:color="D9D9D9"/>
              <w:left w:val="single" w:sz="4" w:space="0" w:color="D9D9D9"/>
              <w:right w:val="single" w:sz="4" w:space="0" w:color="D9D9D9"/>
            </w:tcBorders>
            <w:vAlign w:val="center"/>
            <w:shd w:val="clear" w:color="auto" w:fill="F3F6FA"/>
          </w:tcPr>
          <w:p>
            <w:pPr>
              <w:spacing w:line="240" w:lineRule="auto" w:after="0"/>
              <w:jc w:val="center"/>
            </w:pPr>
            <w:r>
              <w:rPr>
                <w:rFonts w:ascii="Aptos" w:hAnsi="Aptos"/>
                <w:sz w:val="17"/>
              </w:rPr>
            </w:r>
            <w:r>
              <w:rPr>
                <w:rFonts w:ascii="Aptos" w:hAnsi="Aptos" w:eastAsia="Aptos"/>
                <w:b w:val="0"/>
                <w:color w:val="111827"/>
                <w:sz w:val="17"/>
              </w:rPr>
              <w:t>-10.1%</w:t>
            </w:r>
          </w:p>
        </w:tc>
      </w:tr>
    </w:tbl>
    <w:p>
      <w:pPr>
        <w:spacing w:after="120"/>
      </w:pPr>
      <w:r>
        <w:rPr>
          <w:rFonts w:ascii="Aptos" w:hAnsi="Aptos" w:eastAsia="Aptos"/>
          <w:b w:val="0"/>
          <w:color w:val="111827"/>
          <w:sz w:val="21"/>
        </w:rPr>
        <w:t>The formal ten-epoch run completed 127,960 optimizer updates. Train total changed 30981.7 -&gt; 40755.4; validation total changed 19638.8 -&gt; 17652.9. Final train components: vector TD 1804.82, goal projection 38950.5.</w:t>
      </w:r>
    </w:p>
    <w:p>
      <w:pPr>
        <w:spacing w:after="120"/>
      </w:pPr>
      <w:r>
        <w:rPr>
          <w:rFonts w:ascii="Aptos" w:hAnsi="Aptos" w:eastAsia="Aptos"/>
          <w:b/>
          <w:color w:val="111827"/>
          <w:sz w:val="21"/>
        </w:rPr>
        <w:t>train ends goal-projection-dominated (21.58x); validation ends goal-projection-dominated (10.10x). Absolute train/validation loss levels diagnose C4 optimization only; they are not directly comparable to the differently scaled C, C2, or C3 objectives.</w:t>
      </w:r>
    </w:p>
    <w:p>
      <w:pPr>
        <w:jc w:val="center"/>
      </w:pPr>
      <w:r>
        <w:drawing>
          <wp:inline xmlns:a="http://schemas.openxmlformats.org/drawingml/2006/main" xmlns:pic="http://schemas.openxmlformats.org/drawingml/2006/picture">
            <wp:extent cx="7955279" cy="5384489"/>
            <wp:docPr id="11" name="Picture 11"/>
            <wp:cNvGraphicFramePr>
              <a:graphicFrameLocks noChangeAspect="1"/>
            </wp:cNvGraphicFramePr>
            <a:graphic>
              <a:graphicData uri="http://schemas.openxmlformats.org/drawingml/2006/picture">
                <pic:pic>
                  <pic:nvPicPr>
                    <pic:cNvPr id="0" name="actor_free_td_lewm_v1_c4_loss_curves.png"/>
                    <pic:cNvPicPr/>
                  </pic:nvPicPr>
                  <pic:blipFill>
                    <a:blip r:embed="rId87"/>
                    <a:stretch>
                      <a:fillRect/>
                    </a:stretch>
                  </pic:blipFill>
                  <pic:spPr>
                    <a:xfrm>
                      <a:off x="0" y="0"/>
                      <a:ext cx="7955279" cy="5384489"/>
                    </a:xfrm>
                    <a:prstGeom prst="rect"/>
                  </pic:spPr>
                </pic:pic>
              </a:graphicData>
            </a:graphic>
          </wp:inline>
        </w:drawing>
      </w:r>
    </w:p>
    <w:p>
      <w:pPr>
        <w:spacing w:after="120"/>
        <w:jc w:val="center"/>
      </w:pPr>
      <w:r>
        <w:rPr>
          <w:rFonts w:ascii="Aptos" w:hAnsi="Aptos" w:eastAsia="Aptos"/>
          <w:b w:val="0"/>
          <w:color w:val="111827"/>
          <w:sz w:val="21"/>
        </w:rPr>
        <w:t>Figure. V1-C4 E1-E10 train and validation total and component losses.</w:t>
      </w:r>
    </w:p>
    <w:p>
      <w:pPr>
        <w:spacing w:after="120"/>
      </w:pPr>
      <w:r>
        <w:rPr>
          <w:rFonts w:ascii="Aptos" w:hAnsi="Aptos" w:eastAsia="Aptos"/>
          <w:b w:val="0"/>
          <w:color w:val="111827"/>
          <w:sz w:val="21"/>
        </w:rPr>
        <w:t>Evidence: 18 formal C4 cells / 900 Boolean outcomes; summary SHA-256 79ff270f5316816e33fbf10f795fb5eef93f57dd2794ccf41773e42efcbc0730; training manifest SHA-256 692b6b8497a71d069639a2d90e47833c6be160acab3a979078301a1c47f88219; metrics SHA-256 494a6390ddc41229dd7b7ee351fa724949e6f831d4bcb4da794a5e096bd457bb; E10 checkpoint SHA-256 ae4112aa8ca9810040bb23ad9ee314445ea003c264985cd9ce3070f61c3f2c7d.</w:t>
      </w:r>
    </w:p>
    <w:p>
      <w:pPr>
        <w:pStyle w:val="Heading2"/>
        <w:pageBreakBefore w:val="0"/>
      </w:pPr>
      <w:r>
        <w:rPr>
          <w:rFonts w:ascii="Aptos Display" w:hAnsi="Aptos Display" w:eastAsia="Aptos Display"/>
          <w:b/>
          <w:color w:val="000000"/>
          <w:sz w:val="25"/>
        </w:rPr>
        <w:t>Result analysis</w:t>
      </w:r>
    </w:p>
    <w:p>
      <w:pPr>
        <w:pStyle w:val="ListBullet"/>
        <w:spacing w:after="120"/>
      </w:pPr>
      <w:r>
        <w:rPr>
          <w:rFonts w:ascii="Aptos" w:hAnsi="Aptos" w:eastAsia="Aptos"/>
          <w:b w:val="0"/>
          <w:color w:val="111827"/>
          <w:sz w:val="21"/>
        </w:rPr>
        <w:t>O25: best C4 score is F+C4 tail at 38/50 (76%), +1/50 (+2 pp) versus its same-backend C4 F-only control.</w:t>
      </w:r>
    </w:p>
    <w:p>
      <w:pPr>
        <w:pStyle w:val="ListBullet"/>
        <w:spacing w:after="120"/>
      </w:pPr>
      <w:r>
        <w:rPr>
          <w:rFonts w:ascii="Aptos" w:hAnsi="Aptos" w:eastAsia="Aptos"/>
          <w:b w:val="0"/>
          <w:color w:val="111827"/>
          <w:sz w:val="21"/>
        </w:rPr>
        <w:t>O50: best C4 score is F-only at 26/50 (52%), +0/50 (+0 pp) versus its same-backend C4 F-only control.</w:t>
      </w:r>
    </w:p>
    <w:p>
      <w:pPr>
        <w:pStyle w:val="ListBullet"/>
        <w:spacing w:after="120"/>
      </w:pPr>
      <w:r>
        <w:rPr>
          <w:rFonts w:ascii="Aptos" w:hAnsi="Aptos" w:eastAsia="Aptos"/>
          <w:b w:val="0"/>
          <w:color w:val="111827"/>
          <w:sz w:val="21"/>
        </w:rPr>
        <w:t>O100: best C4 score is Mean-Q/First-Q2 at 28/50 (56%), +3/50 (+6 pp) versus its same-backend C4 F-only control.</w:t>
      </w:r>
    </w:p>
    <w:p>
      <w:pPr>
        <w:pStyle w:val="ListBullet"/>
        <w:spacing w:after="120"/>
      </w:pPr>
      <w:r>
        <w:rPr>
          <w:rFonts w:ascii="Aptos" w:hAnsi="Aptos" w:eastAsia="Aptos"/>
          <w:b w:val="0"/>
          <w:color w:val="111827"/>
          <w:sz w:val="21"/>
        </w:rPr>
        <w:t>Across the 15 non-baseline protocol-score cells, C4 improves 4, ties 1, and harms 10 relative to the same-protocol, same-backend C4 F-only outcome.</w:t>
      </w:r>
    </w:p>
    <w:p>
      <w:pPr>
        <w:pStyle w:val="ListBullet"/>
        <w:spacing w:after="120"/>
      </w:pPr>
      <w:r>
        <w:rPr>
          <w:rFonts w:ascii="Aptos" w:hAnsi="Aptos" w:eastAsia="Aptos"/>
          <w:b w:val="0"/>
          <w:color w:val="111827"/>
          <w:sz w:val="21"/>
        </w:rPr>
        <w:t>F-only reproducibility/backend audit (historical V1-C/OSMesa -&gt; current C4/EGL): O25 37/50 (74%) -&gt; 37/50 (74%) (New 0, Lost 0, delta +0/50); O50 23/50 (46%) -&gt; 26/50 (52%) (New 4, Lost 1, delta +3/50); O100 25/50 (50%) -&gt; 25/50 (50%) (New 2, Lost 2, delta +0/50). The audited checkpoints have tensor-identical frozen LeWM state dictionaries and equal world-model configurations, but live rendered pixels feed later replanning steps, so changing the rendering backend can change latent inputs, CEM choices, and episode outcomes.</w:t>
      </w:r>
    </w:p>
    <w:p>
      <w:pPr>
        <w:pStyle w:val="ListBullet"/>
        <w:spacing w:after="120"/>
      </w:pPr>
      <w:r>
        <w:rPr>
          <w:rFonts w:ascii="Aptos" w:hAnsi="Aptos" w:eastAsia="Aptos"/>
          <w:b w:val="0"/>
          <w:color w:val="111827"/>
          <w:sz w:val="21"/>
        </w:rPr>
        <w:t>Within-C4 comparisons against the current EGL F-only control are therefore primary. C4-versus-historical-V1-C comparisons retain ordered start-goal pairs and score formulas but cross rendering backends, so they are descriptive rather than pure estimates of the C4 method effect.</w:t>
      </w:r>
    </w:p>
    <w:p>
      <w:pPr>
        <w:pStyle w:val="ListBullet"/>
        <w:spacing w:after="120"/>
      </w:pPr>
      <w:r>
        <w:rPr>
          <w:rFonts w:ascii="Aptos" w:hAnsi="Aptos" w:eastAsia="Aptos"/>
          <w:b w:val="0"/>
          <w:color w:val="111827"/>
          <w:sz w:val="21"/>
        </w:rPr>
        <w:t>Against historical V1-C under the same O25 score formulas (cross-backend, descriptive), C4's largest change is C4-only/F+C4 tail +3/50 and its smallest is First-Q -4/50.</w:t>
      </w:r>
    </w:p>
    <w:p>
      <w:pPr>
        <w:pStyle w:val="ListBullet"/>
        <w:spacing w:after="120"/>
      </w:pPr>
      <w:r>
        <w:rPr>
          <w:rFonts w:ascii="Aptos" w:hAnsi="Aptos" w:eastAsia="Aptos"/>
          <w:b w:val="0"/>
          <w:color w:val="111827"/>
          <w:sz w:val="21"/>
        </w:rPr>
        <w:t>O25 scorer pattern for state-only/action-through-F C4 versus V1-C: higher 3/5, tied 0/5, lower 2/5; state-focused readouts [C4-only +3, Mean-Q +1], mixed F+C4 readouts [F+C4 tail +3, First-Q -4, First-Q2 -1] (all deltas are successes out of 50).</w:t>
      </w:r>
    </w:p>
    <w:p>
      <w:pPr>
        <w:pStyle w:val="ListBullet"/>
        <w:spacing w:after="120"/>
      </w:pPr>
      <w:r>
        <w:rPr>
          <w:rFonts w:ascii="Aptos" w:hAnsi="Aptos" w:eastAsia="Aptos"/>
          <w:b w:val="0"/>
          <w:color w:val="111827"/>
          <w:sz w:val="21"/>
        </w:rPr>
        <w:t>Against historical V1-C under the same O50 score formulas (cross-backend, descriptive), C4's largest change is F+C4 tail/Mean-Q +2/50 and its smallest is First-Q -6/50.</w:t>
      </w:r>
    </w:p>
    <w:p>
      <w:pPr>
        <w:pStyle w:val="ListBullet"/>
        <w:spacing w:after="120"/>
      </w:pPr>
      <w:r>
        <w:rPr>
          <w:rFonts w:ascii="Aptos" w:hAnsi="Aptos" w:eastAsia="Aptos"/>
          <w:b w:val="0"/>
          <w:color w:val="111827"/>
          <w:sz w:val="21"/>
        </w:rPr>
        <w:t>O50 scorer pattern for state-only/action-through-F C4 versus V1-C: higher 3/5, tied 0/5, lower 2/5; state-focused readouts [C4-only +1, Mean-Q +2], mixed F+C4 readouts [F+C4 tail +2, First-Q -6, First-Q2 -1] (all deltas are successes out of 50).</w:t>
      </w:r>
    </w:p>
    <w:p>
      <w:pPr>
        <w:pStyle w:val="ListBullet"/>
        <w:spacing w:after="120"/>
      </w:pPr>
      <w:r>
        <w:rPr>
          <w:rFonts w:ascii="Aptos" w:hAnsi="Aptos" w:eastAsia="Aptos"/>
          <w:b w:val="0"/>
          <w:color w:val="111827"/>
          <w:sz w:val="21"/>
        </w:rPr>
        <w:t>Against historical V1-C under the same O100 score formulas (cross-backend, descriptive), C4's largest change is Mean-Q +3/50 and its smallest is First-Q -5/50.</w:t>
      </w:r>
    </w:p>
    <w:p>
      <w:pPr>
        <w:pStyle w:val="ListBullet"/>
        <w:spacing w:after="120"/>
      </w:pPr>
      <w:r>
        <w:rPr>
          <w:rFonts w:ascii="Aptos" w:hAnsi="Aptos" w:eastAsia="Aptos"/>
          <w:b w:val="0"/>
          <w:color w:val="111827"/>
          <w:sz w:val="21"/>
        </w:rPr>
        <w:t>O100 scorer pattern for state-only/action-through-F C4 versus V1-C: higher 4/5, tied 0/5, lower 1/5; state-focused readouts [C4-only +1, Mean-Q +3], mixed F+C4 readouts [F+C4 tail +2, First-Q -5, First-Q2 +2] (all deltas are successes out of 50).</w:t>
      </w:r>
    </w:p>
    <w:p>
      <w:pPr>
        <w:pStyle w:val="ListBullet"/>
        <w:spacing w:after="120"/>
      </w:pPr>
      <w:r>
        <w:rPr>
          <w:rFonts w:ascii="Aptos" w:hAnsi="Aptos" w:eastAsia="Aptos"/>
          <w:b w:val="0"/>
          <w:color w:val="111827"/>
          <w:sz w:val="21"/>
        </w:rPr>
        <w:t>C4 simultaneously changes the action route and successor time semantics, replaces the action-conditioned G interface with a state-only G interface, and is compared here with a historical V1-C run from a different rendering backend. Therefore the C4-versus-V1-C scorer pattern is descriptive and cannot isolate a causal effect of routing action through frozen F or of removing action from G by itself.</w:t>
      </w:r>
    </w:p>
    <w:p>
      <w:pPr>
        <w:pStyle w:val="ListBullet"/>
        <w:spacing w:after="120"/>
      </w:pPr>
      <w:r>
        <w:rPr>
          <w:rFonts w:ascii="Aptos" w:hAnsi="Aptos" w:eastAsia="Aptos"/>
          <w:b w:val="0"/>
          <w:color w:val="111827"/>
          <w:sz w:val="21"/>
        </w:rPr>
        <w:t>O25 complementarity: the largest F+New oracle union is 42/50, from F+C4 tail 38/50 (76%), New 5, Lost 4, delta +1. The largest deployed delta is F+C4 tail +1/50. F+New preserves F successes only by oracle construction; the deployable score still incurs every Lost case.</w:t>
      </w:r>
    </w:p>
    <w:p>
      <w:pPr>
        <w:pStyle w:val="ListBullet"/>
        <w:spacing w:after="120"/>
      </w:pPr>
      <w:r>
        <w:rPr>
          <w:rFonts w:ascii="Aptos" w:hAnsi="Aptos" w:eastAsia="Aptos"/>
          <w:b w:val="0"/>
          <w:color w:val="111827"/>
          <w:sz w:val="21"/>
        </w:rPr>
        <w:t>O50 complementarity: the largest F+New oracle union is 29/50, from C4-only 19/50 (38%), New 3, Lost 10, delta -7; F+C4 tail 24/50 (48%), New 3, Lost 5, delta -2; Mean-Q 23/50 (46%), New 3, Lost 6, delta -3; First-Q2 25/50 (50%), New 3, Lost 4, delta -1. The largest deployed delta is First-Q2 -1/50. F+New preserves F successes only by oracle construction; the deployable score still incurs every Lost case.</w:t>
      </w:r>
    </w:p>
    <w:p>
      <w:pPr>
        <w:pStyle w:val="ListBullet"/>
        <w:spacing w:after="120"/>
      </w:pPr>
      <w:r>
        <w:rPr>
          <w:rFonts w:ascii="Aptos" w:hAnsi="Aptos" w:eastAsia="Aptos"/>
          <w:b w:val="0"/>
          <w:color w:val="111827"/>
          <w:sz w:val="21"/>
        </w:rPr>
        <w:t>O100 complementarity: the largest F+New oracle union is 33/50, from First-Q2 28/50 (56%), New 8, Lost 5, delta +3. The largest deployed delta is Mean-Q/First-Q2 +3/50. F+New preserves F successes only by oracle construction; the deployable score still incurs every Lost case.</w:t>
      </w:r>
    </w:p>
    <w:p>
      <w:pPr>
        <w:pStyle w:val="ListBullet"/>
        <w:spacing w:after="120"/>
      </w:pPr>
      <w:r>
        <w:rPr>
          <w:rFonts w:ascii="Aptos" w:hAnsi="Aptos" w:eastAsia="Aptos"/>
          <w:b w:val="0"/>
          <w:color w:val="111827"/>
          <w:sz w:val="21"/>
        </w:rPr>
        <w:t>At E10 with lambda_C=1, train goal/vector 38950.5/1804.82 (21.58x); validation goal/vector 16062.4/1590.51 (10.10x). This raw-loss dominance measures optimization scale, not usefulness of the goal signal; it means representation conclusions are confounded by unequal component magnitudes until the loss scales are balanced.</w:t>
      </w:r>
    </w:p>
    <w:p>
      <w:pPr>
        <w:pStyle w:val="ListBullet"/>
        <w:spacing w:after="120"/>
      </w:pPr>
      <w:r>
        <w:rPr>
          <w:rFonts w:ascii="Aptos" w:hAnsi="Aptos" w:eastAsia="Aptos"/>
          <w:b w:val="0"/>
          <w:color w:val="111827"/>
          <w:sz w:val="21"/>
        </w:rPr>
        <w:t>First-Q2 minus First-Q is O25 +2/50, O50 +3/50, O100 +1/50. This quantifies sensitivity to F/Q scaling; it does not authorize choosing a scorer after seeing these formal cells.</w:t>
      </w:r>
    </w:p>
    <w:p>
      <w:pPr>
        <w:pStyle w:val="ListBullet"/>
        <w:spacing w:after="120"/>
      </w:pPr>
      <w:r>
        <w:rPr>
          <w:rFonts w:ascii="Aptos" w:hAnsi="Aptos" w:eastAsia="Aptos"/>
          <w:b w:val="0"/>
          <w:color w:val="111827"/>
          <w:sz w:val="21"/>
        </w:rPr>
        <w:t>Next predeclared experiment 1: keep C4 architecture, checkpoints, protocols, and six scorer definitions fixed; compare lambda_C or running-scale-normalized vector/goal losses chosen only on a disjoint development split, then run the locked choice once on each formal protocol.</w:t>
      </w:r>
    </w:p>
    <w:p>
      <w:pPr>
        <w:pStyle w:val="ListBullet"/>
        <w:spacing w:after="120"/>
      </w:pPr>
      <w:r>
        <w:rPr>
          <w:rFonts w:ascii="Aptos" w:hAnsi="Aptos" w:eastAsia="Aptos"/>
          <w:b w:val="0"/>
          <w:color w:val="111827"/>
          <w:sz w:val="21"/>
        </w:rPr>
        <w:t>Next predeclared experiment 2: fit F/Q calibration or an F-versus-C4 gate only on separate development pairs, freeze its rule and threshold before formal evaluation, and report its deployed result alongside New, Lost, and the non-deployable F+New oracle ceiling.</w:t>
      </w:r>
    </w:p>
    <w:p>
      <w:pPr>
        <w:pStyle w:val="ListBullet"/>
        <w:spacing w:after="120"/>
      </w:pPr>
      <w:r>
        <w:rPr>
          <w:rFonts w:ascii="Aptos" w:hAnsi="Aptos" w:eastAsia="Aptos"/>
          <w:b w:val="0"/>
          <w:color w:val="111827"/>
          <w:sz w:val="21"/>
        </w:rPr>
        <w:t>Confirmation target: repeat every locked comparison with multiple training seeds and planning seeds, reporting paired uncertainty separately for O25, O50, and O100 before making any overall superiority claim.</w:t>
      </w:r>
    </w:p>
    <w:p>
      <w:pPr>
        <w:pStyle w:val="ListBullet"/>
        <w:spacing w:after="120"/>
      </w:pPr>
      <w:r>
        <w:rPr>
          <w:rFonts w:ascii="Aptos" w:hAnsi="Aptos" w:eastAsia="Aptos"/>
          <w:b w:val="0"/>
          <w:color w:val="111827"/>
          <w:sz w:val="21"/>
        </w:rPr>
        <w:t>These are paired, single-training-seed and single-planning-seed results. O25, O50, and O100 use different goal offsets, so their percentages describe separate protocols and are not pooled as interchangeable episodes. No scorer is selected post hoc from these formal outcomes.</w:t>
      </w:r>
    </w:p>
    <w:p>
      <w:pPr>
        <w:spacing w:after="120"/>
      </w:pPr>
      <w:r>
        <w:rPr>
          <w:rFonts w:ascii="Aptos" w:hAnsi="Aptos" w:eastAsia="Aptos"/>
          <w:b/>
          <w:color w:val="111827"/>
          <w:sz w:val="21"/>
        </w:rPr>
        <w:t>RESULTS TD / V1-C4 FORMAL EXTENSION END</w:t>
      </w:r>
    </w:p>
    <w:sectPr w:rsidR="00FC693F" w:rsidRPr="0006063C" w:rsidSect="00034616">
      <w:headerReference w:type="default" r:id="rId81"/>
      <w:headerReference w:type="first" r:id="rId82"/>
      <w:headerReference w:type="even" r:id="rId83"/>
      <w:footerReference w:type="default" r:id="rId84"/>
      <w:footerReference w:type="first" r:id="rId85"/>
      <w:footerReference w:type="even" r:id="rId86"/>
      <w:pgSz w:w="15840" w:h="12240" w:orient="landscape"/>
      <w:pgMar w:top="720" w:right="720" w:bottom="720" w:left="720"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Arial Unicode MS" w:hAnsi="Arial Unicode MS" w:eastAsia="Arial Unicode MS" w:cs="Arial Unicode MS"/>
        <w:b w:val="0"/>
        <w:i w:val="0"/>
        <w:color w:val="5C6975"/>
        <w:sz w:val="15"/>
      </w:rPr>
      <w:t xml:space="preserve">Actor-Free TD-LeWM  ·  Page </w:t>
    </w:r>
    <w:r>
      <w:rPr>
        <w:rFonts w:ascii="Arial Unicode MS" w:hAnsi="Arial Unicode MS" w:eastAsia="Arial Unicode MS" w:cs="Arial Unicode MS"/>
        <w:b w:val="0"/>
        <w:i w:val="0"/>
        <w:color w:val="5C6975"/>
        <w:sz w:val="15"/>
      </w:rPr>
      <w:fldChar w:fldCharType="begin"/>
      <w:instrText xml:space="preserve">PAGE</w:instrText>
      <w:fldChar w:fldCharType="separate"/>
      <w:t>1</w:t>
      <w:fldChar w:fldCharType="end"/>
    </w:r>
    <w:r>
      <w:rPr>
        <w:rFonts w:ascii="Arial Unicode MS" w:hAnsi="Arial Unicode MS" w:eastAsia="Arial Unicode MS" w:cs="Arial Unicode MS"/>
        <w:b w:val="0"/>
        <w:i w:val="0"/>
        <w:color w:val="5C6975"/>
        <w:sz w:val="15"/>
      </w:rPr>
      <w:t xml:space="preserve"> of </w:t>
    </w:r>
    <w:r>
      <w:rPr>
        <w:rFonts w:ascii="Arial Unicode MS" w:hAnsi="Arial Unicode MS" w:eastAsia="Arial Unicode MS" w:cs="Arial Unicode MS"/>
        <w:b w:val="0"/>
        <w:i w:val="0"/>
        <w:color w:val="5C6975"/>
        <w:sz w:val="15"/>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result archive · 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result archive · 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paired outcomes · Page </w:t>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paired outcomes · Page </w:t>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paired outcomes · Page </w:t>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paired outcomes · Page </w:t>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paired outcomes · Page </w:t>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paired outcomes · Page </w:t>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Superseded V1-C4 objective v0 evidence</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Superseded V1-C4 objective v0 evidence</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Superseded V1-C4 objective v0 evidence</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8"/>
      </w:rPr>
      <w:t>Validated V1-C4 objective v1 paired outcomes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tabs>
        <w:tab w:pos="14400" w:val="right"/>
      </w:tabs>
      <w:spacing w:before="0" w:after="0" w:line="240" w:lineRule="auto"/>
    </w:pPr>
    <w:r>
      <w:rPr>
        <w:rFonts w:ascii="Arial Unicode MS" w:hAnsi="Arial Unicode MS" w:eastAsia="Arial Unicode MS" w:cs="Arial Unicode MS"/>
        <w:b/>
        <w:i w:val="0"/>
        <w:color w:val="5C6975"/>
        <w:sz w:val="15"/>
      </w:rPr>
      <w:t>TDWM RESEARCH  /  RESULTS TD</w:t>
    </w:r>
    <w:r>
      <w:rPr>
        <w:rFonts w:ascii="Arial Unicode MS" w:hAnsi="Arial Unicode MS" w:eastAsia="Arial Unicode MS" w:cs="Arial Unicode MS"/>
        <w:b w:val="0"/>
        <w:i w:val="0"/>
        <w:color w:val="5C6975"/>
        <w:sz w:val="15"/>
      </w:rPr>
      <w:tab/>
      <w:t>7 methods × 21 formal evaluations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TD-JEPA · Actor-Free TD-LeWM raw-action V0 / action-encoder V1 · Cube O50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TD-JEPA · Actor-Free TD-LeWM raw-action V0 / action-encoder V1 · Cube O50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Unicode MS" w:hAnsi="Arial Unicode MS" w:eastAsia="Arial Unicode MS"/>
        <w:b w:val="0"/>
        <w:color w:val="6B7280"/>
        <w:sz w:val="17"/>
      </w:r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Unicode MS" w:hAnsi="Arial Unicode MS" w:eastAsia="Arial Unicode MS"/>
        <w:b w:val="0"/>
        <w:color w:val="6B7280"/>
        <w:sz w:val="17"/>
      </w:r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Unicode MS" w:hAnsi="Arial Unicode MS" w:eastAsia="Arial Unicode MS"/>
        <w:b w:val="0"/>
        <w:color w:val="6B7280"/>
        <w:sz w:val="17"/>
      </w:r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Results TD paired extension · Cube O25 · V1-C and V1-C3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Results TD paired extension · Cube O25 · V1-C and V1-C3</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Unicode MS" w:hAnsi="Arial Unicode MS" w:eastAsia="Arial Unicode MS"/>
        <w:b w:val="0"/>
        <w:color w:val="6B7280"/>
        <w:sz w:val="17"/>
      </w:rPr>
      <w:t>Results TD paired extension · Cube O25 · V1-C and V1-C3</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Results TD · Cube O100 · V1-C and V1-C3 paired evaluation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Results TD · Cube O100 · V1-C and V1-C3 paired evaluation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Unicode MS" w:hAnsi="Arial Unicode MS" w:eastAsia="Arial Unicode MS"/>
        <w:b w:val="0"/>
        <w:color w:val="6B7280"/>
        <w:sz w:val="17"/>
      </w:rPr>
      <w:t>Results TD · Cube O100 · V1-C and V1-C3 paired evaluation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v0 historical record</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v0 historical record</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v0 historical record</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Aptos"/>
        <w:color w:val="667085"/>
        <w:sz w:val="18"/>
      </w:rPr>
      <w:t>Results TD · V1-C4 objective v1 formal O25 O50 O100 paired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Arial Unicode MS" w:hAnsi="Arial Unicode MS" w:eastAsia="Arial Unicode MS" w:cs="Arial Unicode MS"/>
      <w:b w:val="0"/>
      <w:color w:val="17212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40" w:lineRule="auto"/>
      <w:outlineLvl w:val="0"/>
    </w:pPr>
    <w:rPr>
      <w:rFonts w:asciiTheme="majorHAnsi" w:eastAsiaTheme="majorEastAsia" w:hAnsiTheme="majorHAnsi" w:cstheme="majorBidi" w:ascii="Arial Unicode MS" w:hAnsi="Arial Unicode MS" w:eastAsia="Arial Unicode MS" w:cs="Arial Unicode MS"/>
      <w:b/>
      <w:bCs/>
      <w:color w:val="17324D"/>
      <w:sz w:val="25"/>
      <w:szCs w:val="28"/>
    </w:rPr>
  </w:style>
  <w:style w:type="paragraph" w:styleId="Heading2">
    <w:name w:val="heading 2"/>
    <w:basedOn w:val="Normal"/>
    <w:next w:val="Normal"/>
    <w:link w:val="Heading2Char"/>
    <w:uiPriority w:val="9"/>
    <w:unhideWhenUsed/>
    <w:qFormat/>
    <w:rsid w:val="00FC693F"/>
    <w:pPr>
      <w:keepNext/>
      <w:keepLines/>
      <w:spacing w:before="100" w:after="60" w:line="240" w:lineRule="auto"/>
      <w:outlineLvl w:val="1"/>
    </w:pPr>
    <w:rPr>
      <w:rFonts w:asciiTheme="majorHAnsi" w:eastAsiaTheme="majorEastAsia" w:hAnsiTheme="majorHAnsi" w:cstheme="majorBidi" w:ascii="Arial Unicode MS" w:hAnsi="Arial Unicode MS" w:eastAsia="Arial Unicode MS" w:cs="Arial Unicode MS"/>
      <w:b/>
      <w:bCs/>
      <w:color w:val="2E74B5"/>
      <w:sz w:val="20"/>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outlineLvl w:val="2"/>
    </w:pPr>
    <w:rPr>
      <w:rFonts w:asciiTheme="majorHAnsi" w:eastAsiaTheme="majorEastAsia" w:hAnsiTheme="majorHAnsi" w:cstheme="majorBidi" w:ascii="Arial Unicode MS" w:hAnsi="Arial Unicode MS" w:eastAsia="Arial Unicode MS" w:cs="Arial Unicode MS"/>
      <w:b/>
      <w:bCs/>
      <w:color w:val="17324D"/>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rial Unicode MS" w:hAnsi="Arial Unicode MS" w:eastAsia="Arial Unicode MS" w:cs="Arial Unicode MS"/>
      <w:b/>
      <w:color w:val="17324D"/>
      <w:spacing w:val="5"/>
      <w:kern w:val="28"/>
      <w:sz w:val="3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line="240" w:lineRule="auto"/>
    </w:pPr>
    <w:rPr>
      <w:rFonts w:asciiTheme="majorHAnsi" w:eastAsiaTheme="majorEastAsia" w:hAnsiTheme="majorHAnsi" w:cstheme="majorBidi" w:ascii="Arial Unicode MS" w:hAnsi="Arial Unicode MS" w:eastAsia="Arial Unicode MS" w:cs="Arial Unicode MS"/>
      <w:b w:val="0"/>
      <w:i/>
      <w:iCs/>
      <w:color w:val="5C6975"/>
      <w:spacing w:val="15"/>
      <w:sz w:val="1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before="200" w:after="80"/>
    </w:pPr>
    <w:rPr>
      <w:rFonts w:ascii="Arial Unicode MS" w:hAnsi="Arial Unicode MS" w:eastAsia="Arial Unicode MS"/>
      <w:b/>
      <w:color w:val="5C69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eader" Target="header10.xml"/><Relationship Id="rId35" Type="http://schemas.openxmlformats.org/officeDocument/2006/relationships/header" Target="header11.xml"/><Relationship Id="rId36" Type="http://schemas.openxmlformats.org/officeDocument/2006/relationships/footer" Target="footer10.xml"/><Relationship Id="rId37" Type="http://schemas.openxmlformats.org/officeDocument/2006/relationships/footer" Target="footer11.xml"/><Relationship Id="rId38" Type="http://schemas.openxmlformats.org/officeDocument/2006/relationships/header" Target="header12.xml"/><Relationship Id="rId39" Type="http://schemas.openxmlformats.org/officeDocument/2006/relationships/footer" Target="footer12.xml"/><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footer" Target="footer13.xml"/><Relationship Id="rId46" Type="http://schemas.openxmlformats.org/officeDocument/2006/relationships/footer" Target="footer14.xml"/><Relationship Id="rId47" Type="http://schemas.openxmlformats.org/officeDocument/2006/relationships/header" Target="header15.xml"/><Relationship Id="rId48" Type="http://schemas.openxmlformats.org/officeDocument/2006/relationships/footer" Target="footer15.xml"/><Relationship Id="rId49" Type="http://schemas.openxmlformats.org/officeDocument/2006/relationships/header" Target="header16.xml"/><Relationship Id="rId50" Type="http://schemas.openxmlformats.org/officeDocument/2006/relationships/footer" Target="footer16.xml"/><Relationship Id="rId51" Type="http://schemas.openxmlformats.org/officeDocument/2006/relationships/hyperlink" Target="https://arxiv.org/abs/2603.19312" TargetMode="External"/><Relationship Id="rId52" Type="http://schemas.openxmlformats.org/officeDocument/2006/relationships/hyperlink" Target="https://arxiv.org/abs/2608.18669" TargetMode="External"/><Relationship Id="rId53" Type="http://schemas.openxmlformats.org/officeDocument/2006/relationships/hyperlink" Target="https://arxiv.org/abs/2608.14125" TargetMode="External"/><Relationship Id="rId54" Type="http://schemas.openxmlformats.org/officeDocument/2006/relationships/hyperlink" Target="https://arxiv.org/abs/2608.01926" TargetMode="External"/><Relationship Id="rId55" Type="http://schemas.openxmlformats.org/officeDocument/2006/relationships/hyperlink" Target="https://arxiv.org/abs/2607.17973" TargetMode="External"/><Relationship Id="rId56" Type="http://schemas.openxmlformats.org/officeDocument/2006/relationships/hyperlink" Target="https://arxiv.org/abs/2608.24855" TargetMode="External"/><Relationship Id="rId57" Type="http://schemas.openxmlformats.org/officeDocument/2006/relationships/header" Target="header17.xml"/><Relationship Id="rId58" Type="http://schemas.openxmlformats.org/officeDocument/2006/relationships/header" Target="header18.xml"/><Relationship Id="rId59" Type="http://schemas.openxmlformats.org/officeDocument/2006/relationships/footer" Target="footer17.xml"/><Relationship Id="rId60" Type="http://schemas.openxmlformats.org/officeDocument/2006/relationships/footer" Target="footer18.xml"/><Relationship Id="rId61" Type="http://schemas.openxmlformats.org/officeDocument/2006/relationships/header" Target="header19.xml"/><Relationship Id="rId62" Type="http://schemas.openxmlformats.org/officeDocument/2006/relationships/footer" Target="footer19.xml"/><Relationship Id="rId63" Type="http://schemas.openxmlformats.org/officeDocument/2006/relationships/header" Target="header20.xml"/><Relationship Id="rId64" Type="http://schemas.openxmlformats.org/officeDocument/2006/relationships/header" Target="header21.xml"/><Relationship Id="rId65" Type="http://schemas.openxmlformats.org/officeDocument/2006/relationships/header" Target="header22.xml"/><Relationship Id="rId66" Type="http://schemas.openxmlformats.org/officeDocument/2006/relationships/footer" Target="footer20.xml"/><Relationship Id="rId67" Type="http://schemas.openxmlformats.org/officeDocument/2006/relationships/footer" Target="footer21.xml"/><Relationship Id="rId68" Type="http://schemas.openxmlformats.org/officeDocument/2006/relationships/footer" Target="footer22.xml"/><Relationship Id="rId69" Type="http://schemas.openxmlformats.org/officeDocument/2006/relationships/header" Target="header23.xml"/><Relationship Id="rId70" Type="http://schemas.openxmlformats.org/officeDocument/2006/relationships/header" Target="header24.xml"/><Relationship Id="rId71" Type="http://schemas.openxmlformats.org/officeDocument/2006/relationships/header" Target="header25.xml"/><Relationship Id="rId72" Type="http://schemas.openxmlformats.org/officeDocument/2006/relationships/footer" Target="footer23.xml"/><Relationship Id="rId73" Type="http://schemas.openxmlformats.org/officeDocument/2006/relationships/footer" Target="footer24.xml"/><Relationship Id="rId74" Type="http://schemas.openxmlformats.org/officeDocument/2006/relationships/footer" Target="footer25.xml"/><Relationship Id="rId75" Type="http://schemas.openxmlformats.org/officeDocument/2006/relationships/header" Target="header26.xml"/><Relationship Id="rId76" Type="http://schemas.openxmlformats.org/officeDocument/2006/relationships/header" Target="header27.xml"/><Relationship Id="rId77" Type="http://schemas.openxmlformats.org/officeDocument/2006/relationships/header" Target="header28.xml"/><Relationship Id="rId78" Type="http://schemas.openxmlformats.org/officeDocument/2006/relationships/footer" Target="footer26.xml"/><Relationship Id="rId79" Type="http://schemas.openxmlformats.org/officeDocument/2006/relationships/footer" Target="footer27.xml"/><Relationship Id="rId80" Type="http://schemas.openxmlformats.org/officeDocument/2006/relationships/footer" Target="footer28.xml"/><Relationship Id="rId81" Type="http://schemas.openxmlformats.org/officeDocument/2006/relationships/header" Target="header29.xml"/><Relationship Id="rId82" Type="http://schemas.openxmlformats.org/officeDocument/2006/relationships/header" Target="header30.xml"/><Relationship Id="rId83" Type="http://schemas.openxmlformats.org/officeDocument/2006/relationships/header" Target="header31.xml"/><Relationship Id="rId84" Type="http://schemas.openxmlformats.org/officeDocument/2006/relationships/footer" Target="footer29.xml"/><Relationship Id="rId85" Type="http://schemas.openxmlformats.org/officeDocument/2006/relationships/footer" Target="footer30.xml"/><Relationship Id="rId86" Type="http://schemas.openxmlformats.org/officeDocument/2006/relationships/footer" Target="footer31.xml"/><Relationship Id="rId8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TD Complete Experiment Ledger</dc:title>
  <dc:subject>477 verified base O50 cells and 26-by-7 endpoint-ready comparison</dc:subject>
  <dc:creator/>
  <cp:keywords>TD-JEPA, Actor-Free TD-LeWM, fixed endpoints, seven scores, 477 cells, 23850 outcomes</cp:keywords>
  <dc:description>generated by python-docx</dc:description>
  <cp:lastModifiedBy/>
  <cp:revision>1</cp:revision>
  <dcterms:created xsi:type="dcterms:W3CDTF">2013-12-23T23:15:00Z</dcterms:created>
  <dcterms:modified xsi:type="dcterms:W3CDTF">2013-12-23T23:15:00Z</dcterms:modified>
  <cp:category/>
</cp:coreProperties>
</file>